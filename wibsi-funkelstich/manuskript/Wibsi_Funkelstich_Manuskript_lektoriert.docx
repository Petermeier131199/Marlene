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color w:val="4A3B2E"/>
          <w:sz w:val="60"/>
        </w:rPr>
        <w:t>Wibsi Funkelstich</w:t>
      </w:r>
    </w:p>
    <w:p>
      <w:pPr>
        <w:jc w:val="center"/>
      </w:pPr>
      <w:r>
        <w:rPr>
          <w:i/>
          <w:sz w:val="32"/>
        </w:rPr>
        <w:t>Auf der Suche nach der verlorenen Magie</w:t>
      </w:r>
    </w:p>
    <w:p>
      <w:pPr>
        <w:jc w:val="center"/>
      </w:pPr>
      <w:r>
        <w:rPr>
          <w:sz w:val="26"/>
        </w:rPr>
        <w:t>Ein Adventsmärchen</w:t>
      </w:r>
    </w:p>
    <w:p>
      <w:pPr>
        <w:spacing w:before="1200"/>
        <w:jc w:val="center"/>
      </w:pPr>
      <w:r>
        <w:rPr>
          <w:sz w:val="28"/>
        </w:rPr>
        <w:t>Gabi Scholz</w:t>
      </w:r>
    </w:p>
    <w:p>
      <w:pPr>
        <w:spacing w:before="2400"/>
        <w:jc w:val="center"/>
      </w:pPr>
      <w:r>
        <w:rPr>
          <w:i/>
          <w:sz w:val="18"/>
        </w:rPr>
        <w:t>Lektorierte Fassung – Stand 5. Oktober 2026</w:t>
        <w:br/>
        <w:t>Gelb markiert: neu geschriebener Text für zwei Stellen, die im Manuskript fehlten (Anfang Kapitel 20, Satzende in Kapitel 21).</w:t>
      </w:r>
    </w:p>
    <w:p>
      <w:r>
        <w:br w:type="page"/>
      </w:r>
    </w:p>
    <w:p>
      <w:pPr>
        <w:pStyle w:val="Heading1"/>
        <w:spacing w:after="360"/>
      </w:pPr>
      <w:r>
        <w:t>1 – Verschwunden</w:t>
      </w:r>
    </w:p>
    <w:p>
      <w:pPr>
        <w:spacing w:line="336" w:lineRule="auto" w:after="160"/>
      </w:pPr>
      <w:r>
        <w:rPr>
          <w:b w:val="0"/>
        </w:rPr>
        <w:t>An einem frostigen Dezembermorgen kauerte Hexe Wiggelberta Funkelstich, besser bekannt als Wibsi, auf ihrem quietschenden Hexenstuhl und starrte ihren Zauberstab an, als wäre er ein überreifer Kürbis. „Es ist, als hätte mich meine Magie verlassen“, murmelte sie und stupste das einst schimmernde Holzstück vorsichtig an. Der Stab, der normalerweise funkelte und leise summte, lag leblos wie ein vertrockneter Zweig auf dem Tisch.</w:t>
      </w:r>
    </w:p>
    <w:p>
      <w:pPr>
        <w:spacing w:line="336" w:lineRule="auto" w:after="160"/>
      </w:pPr>
      <w:r>
        <w:rPr>
          <w:b w:val="0"/>
        </w:rPr>
        <w:t>„Tee!“, befahl Wibsi dem Stab mit ihrer tiefsten Hexenstimme. Nichts. Kein Zischen, kein Funkeln, nicht einmal ein kläglicher Rauchfaden. „Oh, komm schon, ich brauche wenigstens einen Tropfen Magie, um den Kessel anzuheizen! Meine Finger werden ja schon so blau wie die Heidelbeermarmelade!“</w:t>
      </w:r>
    </w:p>
    <w:p>
      <w:pPr>
        <w:spacing w:line="336" w:lineRule="auto" w:after="160"/>
      </w:pPr>
      <w:r>
        <w:rPr>
          <w:b w:val="0"/>
        </w:rPr>
        <w:t>Wibsi seufzte und stand auf. Ihr Besen, der sonst fröhlich neben der Tür schwebte, lag ebenfalls schlaff in der Ecke, wie ein fauler Kater nach einem Festmahl. „Nicht du auch noch!“, stöhnte Wibsi und rollte ihre großen blauen Augen.</w:t>
      </w:r>
    </w:p>
    <w:p>
      <w:pPr>
        <w:spacing w:line="336" w:lineRule="auto" w:after="160"/>
      </w:pPr>
      <w:r>
        <w:rPr>
          <w:b w:val="0"/>
        </w:rPr>
        <w:t>Als ihre Magie noch funktionierte, war das Leben ein einziges Glitzern und Knistern gewesen. Sie konnte mit einer Handbewegung Staub aus ihrem Hexenhaus entfernen (auch wenn sie das selten tat) oder mit einem Augenzwinkern Schokoladenkekse zaubern. Aber jetzt? Ohne ihre Magie war sie lediglich eine junge Frau mit einem Hang zu merkwürdigen Hüten und Kräutern.</w:t>
      </w:r>
    </w:p>
    <w:p>
      <w:pPr>
        <w:spacing w:line="336" w:lineRule="auto" w:after="160"/>
      </w:pPr>
      <w:r>
        <w:rPr>
          <w:b w:val="0"/>
        </w:rPr>
        <w:t>„Das reicht!“, rief Wibsi und schnappte sich ihren Schal. Sie schlang ihn energisch um den Hals, wobei der kleine Rabe Krächzbert von der Garderobe fiel. „Hey, pass doch auf, Wibsi!“, krächzte er empört.</w:t>
      </w:r>
    </w:p>
    <w:p>
      <w:pPr>
        <w:spacing w:line="336" w:lineRule="auto" w:after="160"/>
      </w:pPr>
      <w:r>
        <w:rPr>
          <w:b w:val="0"/>
        </w:rPr>
        <w:t>„Krächzbert, ich habe meine Magie verloren!“ Wibsi sah ihn mit runden Augen an, in denen immer ein Funken Abenteuerlust blitzte.</w:t>
      </w:r>
    </w:p>
    <w:p>
      <w:pPr>
        <w:spacing w:line="336" w:lineRule="auto" w:after="160"/>
      </w:pPr>
      <w:r>
        <w:rPr>
          <w:b w:val="0"/>
        </w:rPr>
        <w:t>Der Rabe legte den Kopf schief. „Vielleicht ist sie im Urlaub. Hast du sie mal angerufen?“</w:t>
      </w:r>
    </w:p>
    <w:p>
      <w:pPr>
        <w:spacing w:line="336" w:lineRule="auto" w:after="160"/>
      </w:pPr>
      <w:r>
        <w:rPr>
          <w:b w:val="0"/>
        </w:rPr>
        <w:t>„Das ist nicht witzig!“ Wibsi griff nach ihrem Hut, der aussah wie ein umgekehrter Blumentopf mit Glöckchen, und setzte ihn auf. „Ich werde sie suchen. Irgendwo da draußen muss sie doch sein!“</w:t>
      </w:r>
    </w:p>
    <w:p>
      <w:pPr>
        <w:spacing w:line="336" w:lineRule="auto" w:after="160"/>
      </w:pPr>
      <w:r>
        <w:rPr>
          <w:b w:val="0"/>
        </w:rPr>
        <w:t>„Dann fang im Wald an“, sagte Krächzbert und hüpfte auf ihre Schulter. „Oder vielleicht in der Keksdose?“</w:t>
      </w:r>
    </w:p>
    <w:p>
      <w:pPr>
        <w:spacing w:line="336" w:lineRule="auto" w:after="160"/>
      </w:pPr>
      <w:r>
        <w:rPr>
          <w:b w:val="0"/>
        </w:rPr>
        <w:t>„Wieso die Keksdose?“, fragte Wibsi misstrauisch.</w:t>
      </w:r>
    </w:p>
    <w:p>
      <w:pPr>
        <w:spacing w:line="336" w:lineRule="auto" w:after="160"/>
      </w:pPr>
      <w:r>
        <w:rPr>
          <w:b w:val="0"/>
        </w:rPr>
        <w:t>„Na ja, nur so ein Gedanke“, sagte Krächzbert und versuchte, unschuldig zu wirken. Doch seine krümeligen Federn verrieten ihn.</w:t>
      </w:r>
    </w:p>
    <w:p>
      <w:pPr>
        <w:spacing w:line="336" w:lineRule="auto" w:after="160"/>
      </w:pPr>
      <w:r>
        <w:rPr>
          <w:b w:val="0"/>
        </w:rPr>
        <w:t>Wibsi warf sich einen dicken Umhang über, öffnete die quietschende Tür ihres Häuschens und trat hinaus in die eisige Winterwelt. Schneeflocken tanzten um sie herum, und die Luft war so klar, dass es fast magisch wirkte – fast.</w:t>
      </w:r>
    </w:p>
    <w:p>
      <w:pPr>
        <w:spacing w:line="336" w:lineRule="auto" w:after="160"/>
      </w:pPr>
      <w:r>
        <w:rPr>
          <w:b w:val="0"/>
        </w:rPr>
        <w:t>„Ich werde meine Magie finden, Krächzbert“, sagte Wibsi entschlossen. „Und wenn ich jeden Stein umdrehen muss!“</w:t>
      </w:r>
    </w:p>
    <w:p>
      <w:pPr>
        <w:spacing w:line="336" w:lineRule="auto" w:after="160"/>
      </w:pPr>
      <w:r>
        <w:rPr>
          <w:b w:val="0"/>
        </w:rPr>
        <w:t>„Hoffentlich findest du zuerst einen warmen Stein“, krächzte der Rabe. „Mir ist nämlich kalt.“</w:t>
      </w:r>
    </w:p>
    <w:p>
      <w:pPr>
        <w:spacing w:line="336" w:lineRule="auto" w:after="160"/>
      </w:pPr>
      <w:r>
        <w:rPr>
          <w:b w:val="0"/>
        </w:rPr>
        <w:t>Mit diesem Entschluss begann Wibsis Reise – eine Reise voller Abenteuer und magischer Missgeschicke, mit dem einen oder anderen verzauberten Keks.</w:t>
      </w:r>
    </w:p>
    <w:p>
      <w:r>
        <w:br w:type="page"/>
      </w:r>
    </w:p>
    <w:p>
      <w:pPr>
        <w:pStyle w:val="Heading1"/>
        <w:spacing w:after="360"/>
      </w:pPr>
      <w:r>
        <w:t>2 – Aufbruch</w:t>
      </w:r>
    </w:p>
    <w:p>
      <w:pPr>
        <w:spacing w:line="336" w:lineRule="auto" w:after="160"/>
      </w:pPr>
      <w:r>
        <w:rPr>
          <w:b w:val="0"/>
        </w:rPr>
        <w:t>Die eisige Winterwelt war wunderschön, aber bitterkalt. Wibsi zog ihren Umhang fester um sich und stapfte durch den knirschenden Schnee, während Krächzbert auf ihrer Schulter hockte und sein Gefieder aufplusterte.</w:t>
      </w:r>
    </w:p>
    <w:p>
      <w:pPr>
        <w:spacing w:line="336" w:lineRule="auto" w:after="160"/>
      </w:pPr>
      <w:r>
        <w:rPr>
          <w:b w:val="0"/>
        </w:rPr>
        <w:t>„Also, Wibsi“, begann der Rabe, „was ist der Plan? Du kannst doch nicht einfach durch den ganzen Wald stapfen und hoffen, deine Magie liegt unter einem Tannenzapfen.“</w:t>
      </w:r>
    </w:p>
    <w:p>
      <w:pPr>
        <w:spacing w:line="336" w:lineRule="auto" w:after="160"/>
      </w:pPr>
      <w:r>
        <w:rPr>
          <w:b w:val="0"/>
        </w:rPr>
        <w:t>„Natürlich nicht“, sagte Wibsi, wobei sie einen Moment innehielt und nachdenklich eine Schneeflocke beobachtete, die auf ihrer Nase landete. „Ich habe gedacht, wir fangen bei Morgana an, der Oberhexe. Sie weiß alles über Magie – und Gerüchte. Vielleicht hat sie gehört, wohin meine Magie abgehauen ist.“</w:t>
      </w:r>
    </w:p>
    <w:p>
      <w:pPr>
        <w:spacing w:line="336" w:lineRule="auto" w:after="160"/>
      </w:pPr>
      <w:r>
        <w:rPr>
          <w:b w:val="0"/>
        </w:rPr>
        <w:t>„Die Oberhexe?“, fragte Krächzbert skeptisch. „Die mit den 27 Katzen? Letztes Mal, als wir dort waren, hat eines ihrer Fellknäuel versucht, mich zu fressen!“</w:t>
      </w:r>
    </w:p>
    <w:p>
      <w:pPr>
        <w:spacing w:line="336" w:lineRule="auto" w:after="160"/>
      </w:pPr>
      <w:r>
        <w:rPr>
          <w:b w:val="0"/>
        </w:rPr>
        <w:t>„Das war ein Versehen“, erwiderte Wibsi, während sie einen kleinen Pfad durch den Wald einschlug. „Und außerdem ist das kein Fellknäuel, das ist Kater Kasimir. Er ist nur … engagiert.“</w:t>
      </w:r>
    </w:p>
    <w:p>
      <w:pPr>
        <w:spacing w:line="336" w:lineRule="auto" w:after="160"/>
      </w:pPr>
      <w:r>
        <w:rPr>
          <w:b w:val="0"/>
        </w:rPr>
        <w:t>„Engagiert? Der hat mich fast verschluckt!“</w:t>
      </w:r>
    </w:p>
    <w:p>
      <w:pPr>
        <w:spacing w:line="336" w:lineRule="auto" w:after="160"/>
      </w:pPr>
      <w:r>
        <w:rPr>
          <w:b w:val="0"/>
        </w:rPr>
        <w:t>Bevor Wibsi antworten konnte, hörte sie ein seltsames Geräusch. Ein leises Knirschen, gefolgt von einem Rascheln. Sie blieb stehen und spähte in die Bäume. Der Wald war still – zu still.</w:t>
      </w:r>
    </w:p>
    <w:p>
      <w:pPr>
        <w:spacing w:line="336" w:lineRule="auto" w:after="160"/>
      </w:pPr>
      <w:r>
        <w:rPr>
          <w:b w:val="0"/>
        </w:rPr>
        <w:t>„Was war das?“, flüsterte Krächzbert, der nun aufgeregt hin- und herhüpfte.</w:t>
      </w:r>
    </w:p>
    <w:p>
      <w:pPr>
        <w:spacing w:line="336" w:lineRule="auto" w:after="160"/>
      </w:pPr>
      <w:r>
        <w:rPr>
          <w:b w:val="0"/>
        </w:rPr>
        <w:t>„Keine Ahnung“, murmelte Wibsi und griff nach ihrem Zauberstab, nur um sich daran zu erinnern, dass er gerade so nützlich war wie ein Stock. Trotzdem hielt sie ihn fest. „Zeig dich, wer auch immer du bist!“</w:t>
      </w:r>
    </w:p>
    <w:p>
      <w:pPr>
        <w:spacing w:line="336" w:lineRule="auto" w:after="160"/>
      </w:pPr>
      <w:r>
        <w:rPr>
          <w:b w:val="0"/>
        </w:rPr>
        <w:t>Ein kleiner Schneehaufen neben ihnen bebte plötzlich. Wibsi trat einen Schritt zurück, und Krächzbert flatterte hektisch auf einen Ast. Der Haufen rutschte auseinander, und darunter kam ein rundliches, wuscheliges Wesen zum Vorschein, das mehr wie ein Schneeball mit Beinen wirkte.</w:t>
      </w:r>
    </w:p>
    <w:p>
      <w:pPr>
        <w:spacing w:line="336" w:lineRule="auto" w:after="160"/>
      </w:pPr>
      <w:r>
        <w:rPr>
          <w:b w:val="0"/>
        </w:rPr>
        <w:t>„Ein Fluffwusel!“, rief Wibsi überrascht. „Die sieht man doch sonst nur in Märchen!“</w:t>
      </w:r>
    </w:p>
    <w:p>
      <w:pPr>
        <w:spacing w:line="336" w:lineRule="auto" w:after="160"/>
      </w:pPr>
      <w:r>
        <w:rPr>
          <w:b w:val="0"/>
        </w:rPr>
        <w:t>Der Fluffwusel sah sie mit großen, glitzernden Augen an, nieste eine winzige Schneewolke und quiekte fröhlich. Dann hüpfte er auf Wibsi zu, als wäre sie seine beste Freundin.</w:t>
      </w:r>
    </w:p>
    <w:p>
      <w:pPr>
        <w:spacing w:line="336" w:lineRule="auto" w:after="160"/>
      </w:pPr>
      <w:r>
        <w:rPr>
          <w:b w:val="0"/>
        </w:rPr>
        <w:t>„Ich glaube, er mag dich“, sagte Krächzbert, der sich vorsichtig wieder näher wagte.</w:t>
      </w:r>
    </w:p>
    <w:p>
      <w:pPr>
        <w:spacing w:line="336" w:lineRule="auto" w:after="160"/>
      </w:pPr>
      <w:r>
        <w:rPr>
          <w:b w:val="0"/>
        </w:rPr>
        <w:t>„Oder er denkt, ich bin ein warmes Bett“, murmelte Wibsi und sah zu, wie das Wesen sich an ihren Stiefel schmiegte.</w:t>
      </w:r>
    </w:p>
    <w:p>
      <w:pPr>
        <w:spacing w:line="336" w:lineRule="auto" w:after="160"/>
      </w:pPr>
      <w:r>
        <w:rPr>
          <w:b w:val="0"/>
        </w:rPr>
        <w:t>„Vielleicht ist er ein Zeichen“, überlegte Krächzbert. „So etwas taucht doch immer in Märchen auf, wenn jemand auf einer wichtigen Suche ist.“</w:t>
      </w:r>
    </w:p>
    <w:p>
      <w:pPr>
        <w:spacing w:line="336" w:lineRule="auto" w:after="160"/>
      </w:pPr>
      <w:r>
        <w:rPr>
          <w:b w:val="0"/>
        </w:rPr>
        <w:t>Wibsi kniete sich hin und betrachtete den kleinen Fluffwusel genauer. „Na gut, kleiner Freund“, sagte sie und lächelte. „Wenn du mir helfen kannst, meine Magie zu finden, dann bist du uns willkommen.“</w:t>
      </w:r>
    </w:p>
    <w:p>
      <w:pPr>
        <w:spacing w:line="336" w:lineRule="auto" w:after="160"/>
      </w:pPr>
      <w:r>
        <w:rPr>
          <w:b w:val="0"/>
        </w:rPr>
        <w:t>Der Fluffwusel quiekte begeistert und hopste voran, als wollte er ihnen den Weg zeigen.</w:t>
      </w:r>
    </w:p>
    <w:p>
      <w:pPr>
        <w:spacing w:line="336" w:lineRule="auto" w:after="160"/>
      </w:pPr>
      <w:r>
        <w:rPr>
          <w:b w:val="0"/>
        </w:rPr>
        <w:t>„Siehst du“, meinte Krächzbert trocken, „jetzt haben wir nicht nur einen Plan, sondern auch einen flauschigen Führer. Was könnte da schon schiefgehen?“</w:t>
      </w:r>
    </w:p>
    <w:p>
      <w:pPr>
        <w:spacing w:line="336" w:lineRule="auto" w:after="160"/>
      </w:pPr>
      <w:r>
        <w:rPr>
          <w:b w:val="0"/>
        </w:rPr>
        <w:t>Nach einer Weile erreichten sie eine Lichtung, auf der ein kleiner, zugefrorener Teich lag. Die Eisfläche schimmerte in einem seltsamen, magischen Licht, und Wibsi fühlte, wie sie eine leise Unruhe ergriff.</w:t>
      </w:r>
    </w:p>
    <w:p>
      <w:pPr>
        <w:spacing w:line="336" w:lineRule="auto" w:after="160"/>
      </w:pPr>
      <w:r>
        <w:rPr>
          <w:b w:val="0"/>
        </w:rPr>
        <w:t>„Was ist das für ein Ort?“, fragte sie leise, mehr zu sich selbst als zu Krächzbert.</w:t>
      </w:r>
    </w:p>
    <w:p>
      <w:pPr>
        <w:spacing w:line="336" w:lineRule="auto" w:after="160"/>
      </w:pPr>
      <w:r>
        <w:rPr>
          <w:b w:val="0"/>
        </w:rPr>
        <w:t>„Das ist der Spiegelteich“, erklärte der Rabe mit Oberlehrerstimme. „Er zeigt dir, was dich festhält. Vielleicht solltest du es mal versuchen.“</w:t>
      </w:r>
    </w:p>
    <w:p>
      <w:pPr>
        <w:spacing w:line="336" w:lineRule="auto" w:after="160"/>
      </w:pPr>
      <w:r>
        <w:rPr>
          <w:b w:val="0"/>
        </w:rPr>
        <w:t>Wibsi zögerte, doch der Fluffwusel stupste sie energisch in Richtung des Eises. Widerstrebend trat sie näher und blickte hinunter. Auf der glatten, glitzernden Oberfläche sah sie nicht nur ihr eigenes Gesicht, sondern auch Bilder ihrer Missgeschicke: zerbrochene Zaubertränke, schiefgegangene Flüche und – das Schlimmste – Momente, in denen sie wieder und wieder an sich selbst gezweifelt hatte.</w:t>
      </w:r>
    </w:p>
    <w:p>
      <w:pPr>
        <w:spacing w:line="336" w:lineRule="auto" w:after="160"/>
      </w:pPr>
      <w:r>
        <w:rPr>
          <w:b w:val="0"/>
        </w:rPr>
        <w:t>„Das bist nicht du“, sagte Krächzbert sanft.</w:t>
      </w:r>
    </w:p>
    <w:p>
      <w:pPr>
        <w:spacing w:line="336" w:lineRule="auto" w:after="160"/>
      </w:pPr>
      <w:r>
        <w:rPr>
          <w:b w:val="0"/>
        </w:rPr>
        <w:t>„Aber es fühlt sich so an“, murmelte Wibsi traurig. Ganz tief in ihr machte sich ein dicker Kloß bemerkbar, der immer größer zu werden schien. Kleine Tränen kullerten aus ihren sonst so funkelnden Augen.</w:t>
      </w:r>
    </w:p>
    <w:p>
      <w:pPr>
        <w:spacing w:line="336" w:lineRule="auto" w:after="160"/>
      </w:pPr>
      <w:r>
        <w:rPr>
          <w:b w:val="0"/>
        </w:rPr>
        <w:t>„Vielleicht musst du diese Bilder loslassen“, krächzte der Rabe. „All die Zweifel und das Scheitern – sie sind wie Schneeflocken, die irgendwann schmelzen müssen, damit sie für Neues Platz machen.“</w:t>
      </w:r>
    </w:p>
    <w:p>
      <w:pPr>
        <w:spacing w:line="336" w:lineRule="auto" w:after="160"/>
      </w:pPr>
      <w:r>
        <w:rPr>
          <w:b w:val="0"/>
        </w:rPr>
        <w:t>Wibsi atmete tief ein, dann pustete sie langsam aus, als wollte sie all die Bilder auf dem Eis davonwehen. Und tatsächlich begannen sie zu verblassen, bis nur noch das klare Eis übrig war.</w:t>
      </w:r>
    </w:p>
    <w:p>
      <w:pPr>
        <w:spacing w:line="336" w:lineRule="auto" w:after="160"/>
      </w:pPr>
      <w:r>
        <w:rPr>
          <w:b w:val="0"/>
        </w:rPr>
        <w:t>„Das war … befreiend“, sagte sie leise, während der Fluffwusel glücklich quiekte.</w:t>
      </w:r>
    </w:p>
    <w:p>
      <w:pPr>
        <w:spacing w:line="336" w:lineRule="auto" w:after="160"/>
      </w:pPr>
      <w:r>
        <w:rPr>
          <w:b w:val="0"/>
        </w:rPr>
        <w:t>„Ein kleiner Schritt“, sagte Krächzbert. „Aber du bist auf dem richtigen Weg.“</w:t>
      </w:r>
    </w:p>
    <w:p>
      <w:pPr>
        <w:spacing w:line="336" w:lineRule="auto" w:after="160"/>
      </w:pPr>
      <w:r>
        <w:rPr>
          <w:b w:val="0"/>
        </w:rPr>
        <w:t>Mit einem neuen Gefühl von Leichtigkeit setzte Wibsi ihre Reise fort, während hinter ihr der Spiegelteich still in der Kälte glitzerte. Bis zu Morgana schaffte sie es an diesem Tag nicht mehr. Nach allem, was das Eis ihr gezeigt hatte, traute sie sich noch nicht zur Oberhexe – und Krächzbert, der an Kater Kasimir dachte, hatte nichts dagegen.</w:t>
      </w:r>
    </w:p>
    <w:p>
      <w:r>
        <w:br w:type="page"/>
      </w:r>
    </w:p>
    <w:p>
      <w:pPr>
        <w:pStyle w:val="Heading1"/>
        <w:spacing w:after="360"/>
      </w:pPr>
      <w:r>
        <w:t>3 – Herzfunkeln</w:t>
      </w:r>
    </w:p>
    <w:p>
      <w:pPr>
        <w:spacing w:line="336" w:lineRule="auto" w:after="160"/>
      </w:pPr>
      <w:r>
        <w:rPr>
          <w:b w:val="0"/>
        </w:rPr>
        <w:t>Wibsi marschierte am Morgen des 3. Dezember mit entschlossenen Schritten durch den Schnee. Der Fluffwusel hatte es sich in ihrem Umhang gemütlich gemacht, während Krächzbert mit vorwurfsvollem Blick über ihnen flatterte. „Ich sag’s dir, Wibsi, wenn wir heute nicht wenigstens irgendwo einen warmen Keks finden, kündige ich als dein Begleitrabe!“</w:t>
      </w:r>
    </w:p>
    <w:p>
      <w:pPr>
        <w:spacing w:line="336" w:lineRule="auto" w:after="160"/>
      </w:pPr>
      <w:r>
        <w:rPr>
          <w:b w:val="0"/>
        </w:rPr>
        <w:t>„Kekse lösen nicht alles, Krächzbert“, entgegnete Wibsi mit einem Schmunzeln. „Manchmal braucht es andere Arten von Magie. Heute werden wir sehen, wie viel Zauber in einem einzigen Lächeln steckt.“</w:t>
      </w:r>
    </w:p>
    <w:p>
      <w:pPr>
        <w:spacing w:line="336" w:lineRule="auto" w:after="160"/>
      </w:pPr>
      <w:r>
        <w:rPr>
          <w:b w:val="0"/>
        </w:rPr>
        <w:t>„Lächeln? Das hört sich verdächtig nach Arbeit an“, grummelte Krächzbert. „Ich hoffe, du weißt, dass mein Schnabel keine Lächelmuskeln hat.“</w:t>
      </w:r>
    </w:p>
    <w:p>
      <w:pPr>
        <w:spacing w:line="336" w:lineRule="auto" w:after="160"/>
      </w:pPr>
      <w:r>
        <w:rPr>
          <w:b w:val="0"/>
        </w:rPr>
        <w:t>„Aber du hast eine gewisse … charmante Ausstrahlung“, neckte Wibsi, während der Fluffwusel ein zustimmendes Quieken von sich gab.</w:t>
      </w:r>
    </w:p>
    <w:p>
      <w:pPr>
        <w:spacing w:line="336" w:lineRule="auto" w:after="160"/>
      </w:pPr>
      <w:r>
        <w:rPr>
          <w:b w:val="0"/>
        </w:rPr>
        <w:t>Gerade als sie einen verschneiten Hügel hinabstiegen, hörten sie ein leises Schluchzen. Wibsi blieb stehen, legte den Kopf schief und lauschte. „Habt ihr das gehört?“</w:t>
      </w:r>
    </w:p>
    <w:p>
      <w:pPr>
        <w:spacing w:line="336" w:lineRule="auto" w:after="160"/>
      </w:pPr>
      <w:r>
        <w:rPr>
          <w:b w:val="0"/>
        </w:rPr>
        <w:t>„Bitte sag mir, das war der Wind“, murmelte Krächzbert, während er skeptisch in die Ferne starrte.</w:t>
      </w:r>
    </w:p>
    <w:p>
      <w:pPr>
        <w:spacing w:line="336" w:lineRule="auto" w:after="160"/>
      </w:pPr>
      <w:r>
        <w:rPr>
          <w:b w:val="0"/>
        </w:rPr>
        <w:t>Doch Wibsi war schon auf dem Weg, das Geräusch zu erkunden. Hinter einem alten, knorrigen Baumstumpf fand sie eine winzige Maus, die so heftig schniefte, dass sie sich mit ihrem Schwanz die Tränen wegwischen musste.</w:t>
      </w:r>
    </w:p>
    <w:p>
      <w:pPr>
        <w:spacing w:line="336" w:lineRule="auto" w:after="160"/>
      </w:pPr>
      <w:r>
        <w:rPr>
          <w:b w:val="0"/>
        </w:rPr>
        <w:t>„Oh, kleine Maus“, sagte Wibsi sanft und hockte sich hin, „was bedrückt dich denn so sehr?“</w:t>
      </w:r>
    </w:p>
    <w:p>
      <w:pPr>
        <w:spacing w:line="336" w:lineRule="auto" w:after="160"/>
      </w:pPr>
      <w:r>
        <w:rPr>
          <w:b w:val="0"/>
        </w:rPr>
        <w:t>Die Maus sah auf und starrte sie mit großen, glänzenden Augen an. „Ich … ich habe mein Vorratshäuschen verloren! Es ist voll mit Nüssen und Käse und all den Dingen, die ich brauche, um den Winter zu überstehen. Und jetzt finde ich es nicht mehr!“</w:t>
      </w:r>
    </w:p>
    <w:p>
      <w:pPr>
        <w:spacing w:line="336" w:lineRule="auto" w:after="160"/>
      </w:pPr>
      <w:r>
        <w:rPr>
          <w:b w:val="0"/>
        </w:rPr>
        <w:t>Der Fluffwusel, der die Maus genau beobachtet hatte, zappelte aufgeregt in Wibsis Umhang. „Fupp!“, machte er, plusterte sich zu doppelter Größe auf und quiekte stolz.</w:t>
      </w:r>
    </w:p>
    <w:p>
      <w:pPr>
        <w:spacing w:line="336" w:lineRule="auto" w:after="160"/>
      </w:pPr>
      <w:r>
        <w:rPr>
          <w:b w:val="0"/>
        </w:rPr>
        <w:t>„Ich übersetze mal“, krächzte Krächzbert. „Er sagt: ‚Ich kann suchen! Ich bin ein großartiger Finder! Ich habe mal einen Keks in einem Haufen Laub gefunden, der größer war als Krächzbert!‘“ Er schüttelte empört das Gefieder. „Eine überflüssige Information. Aber mach nur, vielleicht hat das winzige Fellknäuel ja tatsächlich eine Begabung.“</w:t>
      </w:r>
    </w:p>
    <w:p>
      <w:pPr>
        <w:spacing w:line="336" w:lineRule="auto" w:after="160"/>
      </w:pPr>
      <w:r>
        <w:rPr>
          <w:b w:val="0"/>
        </w:rPr>
        <w:t>Wibsi lächelte. „Na dann, Fluffwusel. Zeig uns, was du kannst!“</w:t>
      </w:r>
    </w:p>
    <w:p>
      <w:pPr>
        <w:spacing w:line="336" w:lineRule="auto" w:after="160"/>
      </w:pPr>
      <w:r>
        <w:rPr>
          <w:b w:val="0"/>
        </w:rPr>
        <w:t>Mit einer übertrieben dramatischen Geste schnupperte der Fluffwusel an der Luft, machte ein paar drehende Bewegungen – vermutlich, um besonders magisch auszusehen – und rannte dann los, während er leise vor sich hin summte.</w:t>
      </w:r>
    </w:p>
    <w:p>
      <w:pPr>
        <w:spacing w:line="336" w:lineRule="auto" w:after="160"/>
      </w:pPr>
      <w:r>
        <w:rPr>
          <w:b w:val="0"/>
        </w:rPr>
        <w:t>„Oje“, murmelte Krächzbert. „Wenn das funktioniert, fresse ich meinen eigenen Schwanz.“</w:t>
      </w:r>
    </w:p>
    <w:p>
      <w:pPr>
        <w:spacing w:line="336" w:lineRule="auto" w:after="160"/>
      </w:pPr>
      <w:r>
        <w:rPr>
          <w:b w:val="0"/>
        </w:rPr>
        <w:t>Keine fünf Minuten später tönte ein triumphierendes „Fupp! Fupp! Fupp!“ durch den Wald.</w:t>
      </w:r>
    </w:p>
    <w:p>
      <w:pPr>
        <w:spacing w:line="336" w:lineRule="auto" w:after="160"/>
      </w:pPr>
      <w:r>
        <w:rPr>
          <w:b w:val="0"/>
        </w:rPr>
        <w:t>Die Maus rannte aufgeregt dem Geräusch nach und quiekte vor Freude, als sie ihr Vorratshäuschen entdeckte – eine kleine Höhle, versteckt hinter ein paar verschneiten Wurzeln. „Mein Wintervorrat! Ihr habt ihn gefunden!“</w:t>
      </w:r>
    </w:p>
    <w:p>
      <w:pPr>
        <w:spacing w:line="336" w:lineRule="auto" w:after="160"/>
      </w:pPr>
      <w:r>
        <w:rPr>
          <w:b w:val="0"/>
        </w:rPr>
        <w:t>Die Maus kam zurück und hielt ein winziges Stück Käse in ihren Pfoten. „Das ist für euch. Als Dankeschön.“</w:t>
      </w:r>
    </w:p>
    <w:p>
      <w:pPr>
        <w:spacing w:line="336" w:lineRule="auto" w:after="160"/>
      </w:pPr>
      <w:r>
        <w:rPr>
          <w:b w:val="0"/>
        </w:rPr>
        <w:t>„Wie großzügig“, flüsterte Krächzbert trocken. „Ein Stück Käse, das kleiner ist als mein Schnabel.“</w:t>
      </w:r>
    </w:p>
    <w:p>
      <w:pPr>
        <w:spacing w:line="336" w:lineRule="auto" w:after="160"/>
      </w:pPr>
      <w:r>
        <w:rPr>
          <w:b w:val="0"/>
        </w:rPr>
        <w:t>„Oh, nein, das ist wirklich lieb von dir“, sagte Wibsi schnell. „Aber weißt du, dein Lächeln gerade war Dank genug.“</w:t>
      </w:r>
    </w:p>
    <w:p>
      <w:pPr>
        <w:spacing w:line="336" w:lineRule="auto" w:after="160"/>
      </w:pPr>
      <w:r>
        <w:rPr>
          <w:b w:val="0"/>
        </w:rPr>
        <w:t>Die Maus schniefte ein bisschen, diesmal aber vor Rührung. „Ihr habt mir heute so geholfen. Wenn ich jemanden treffe, der traurig ist, werde ich versuchen, auch sein Herz zu berühren.“</w:t>
      </w:r>
    </w:p>
    <w:p>
      <w:pPr>
        <w:spacing w:line="336" w:lineRule="auto" w:after="160"/>
      </w:pPr>
      <w:r>
        <w:rPr>
          <w:b w:val="0"/>
        </w:rPr>
        <w:t>Der Fluffwusel, offenbar stolz auf seine Heldentat, setzte sich wieder in Wibsis Umhang und gähnte zufrieden.</w:t>
      </w:r>
    </w:p>
    <w:p>
      <w:pPr>
        <w:spacing w:line="336" w:lineRule="auto" w:after="160"/>
      </w:pPr>
      <w:r>
        <w:rPr>
          <w:b w:val="0"/>
        </w:rPr>
        <w:t>„Das war ein guter Tag“, sagte Wibsi leise, als sie sich von der Maus verabschiedeten. Die Wärme ihres Lächelns begleitete sie noch, als sie weiterzogen.</w:t>
      </w:r>
    </w:p>
    <w:p>
      <w:pPr>
        <w:spacing w:line="336" w:lineRule="auto" w:after="160"/>
      </w:pPr>
      <w:r>
        <w:rPr>
          <w:b w:val="0"/>
        </w:rPr>
        <w:t>„Ein guter Tag“, wiederholte Krächzbert, „aber wenn das jetzt täglich so wird, sollte ich vielleicht anfangen, ein Trinkgeld zu verlangen, damit ich irgendwann Kekse kaufen kann.“</w:t>
      </w:r>
    </w:p>
    <w:p>
      <w:pPr>
        <w:spacing w:line="336" w:lineRule="auto" w:after="160"/>
      </w:pPr>
      <w:r>
        <w:rPr>
          <w:b w:val="0"/>
        </w:rPr>
        <w:t>„Ach, Krächzbert“, sagte Wibsi schmunzelnd, „du hast doch längst gemerkt, dass du ohne uns furchtbar gelangweilt wärst.“</w:t>
      </w:r>
    </w:p>
    <w:p>
      <w:pPr>
        <w:spacing w:line="336" w:lineRule="auto" w:after="160"/>
      </w:pPr>
      <w:r>
        <w:rPr>
          <w:b w:val="0"/>
        </w:rPr>
        <w:t>Krächzbert machte ein Geräusch, das entweder ein Seufzen oder ein zustimmendes Brummen sein sollte, und flatterte hinterher, während der Abendhimmel sich langsam rosa färbte.</w:t>
      </w:r>
    </w:p>
    <w:p>
      <w:pPr>
        <w:spacing w:line="336" w:lineRule="auto" w:after="160"/>
      </w:pPr>
      <w:r>
        <w:rPr>
          <w:b w:val="0"/>
        </w:rPr>
        <w:t>Auf dem Rückweg knirschte der Schnee unter ihren Stiefeln im Einklang mit dem sanften Atmen des Fluffwusels, der jetzt zufrieden in ihrem Umhang schlummerte. Ein paar letzte Schneeflocken fielen sanft vom Himmel und funkelten wie kleine Sterne in der Dämmerung.</w:t>
      </w:r>
    </w:p>
    <w:p>
      <w:pPr>
        <w:spacing w:line="336" w:lineRule="auto" w:after="160"/>
      </w:pPr>
      <w:r>
        <w:rPr>
          <w:b w:val="0"/>
        </w:rPr>
        <w:t>„Es wird Zeit, sich aufzuwärmen“, murmelte Wibsi, als sie das vertraute kleine Häuschen am Waldrand erblickte. Der Rauch stieg aus dem Schornstein und verbreitete einen verlockenden Duft nach heißer Schokolade und Zimt.</w:t>
      </w:r>
    </w:p>
    <w:p>
      <w:pPr>
        <w:spacing w:line="336" w:lineRule="auto" w:after="160"/>
      </w:pPr>
      <w:r>
        <w:rPr>
          <w:b w:val="0"/>
        </w:rPr>
        <w:t>Sie trat durch die knarrende Tür und schüttelte den Schnee von ihrem Umhang. Die behagliche Wärme des Kamins hüllte sie ein, und der Fluffwusel quiekte vor Freude, als er sich vor dem prasselnden Feuer ausstreckte. Wibsi ließ sich mit einem zufriedenen Seufzer in ihren Lieblingssessel sinken. „Was für ein Tag“, dachte sie, als sie ihre Füße in die weichen, warmen rot gestreiften Socken steckte und die Kälte von draußen endlich von ihr abfiel.</w:t>
      </w:r>
    </w:p>
    <w:p>
      <w:pPr>
        <w:spacing w:line="336" w:lineRule="auto" w:after="160"/>
      </w:pPr>
      <w:r>
        <w:rPr>
          <w:b w:val="0"/>
        </w:rPr>
        <w:t>Ein Blick in den Spiegel zeigte ihr ein kleines, aber strahlendes Lächeln. Ja, vielleicht hatte sie ihre alte Magie noch nicht wiedergefunden – aber irgendetwas in ihr hatte zu leuchten begonnen, wie ein winziges Licht, das immer heller wurde. Und das war genug, um sich heute Abend richtig, richtig wohlzufühlen.</w:t>
      </w:r>
    </w:p>
    <w:p>
      <w:r>
        <w:br w:type="page"/>
      </w:r>
    </w:p>
    <w:p>
      <w:pPr>
        <w:pStyle w:val="Heading1"/>
        <w:spacing w:after="360"/>
      </w:pPr>
      <w:r>
        <w:t>4 – Innendrinnen</w:t>
      </w:r>
    </w:p>
    <w:p>
      <w:pPr>
        <w:spacing w:line="336" w:lineRule="auto" w:after="160"/>
      </w:pPr>
      <w:r>
        <w:rPr>
          <w:b w:val="0"/>
        </w:rPr>
        <w:t>Wibsi schlang sich ihren dicken, flauschigen Umhang enger um die Schultern und seufzte wohlig. Der Fluffwusel hatte sich zu einer kleinen, schnarchenden Kugel zusammengerollt, sein weiches Fell glitzerte im Schein der Kerzen. Krächzbert döste auf der Lehne ihres alten Schaukelstuhls, seine Federn leicht gesträubt, und murmelte im Schlaf etwas von „mehr Keksen“ und „fliegenden Kuchen“.</w:t>
      </w:r>
    </w:p>
    <w:p>
      <w:pPr>
        <w:spacing w:line="336" w:lineRule="auto" w:after="160"/>
      </w:pPr>
      <w:r>
        <w:rPr>
          <w:b w:val="0"/>
        </w:rPr>
        <w:t>Die Wärme ihres kleinen Hexenhauses füllte den Raum, während draußen der Wind durch die kahlen Äste pfiff. Der Klang erinnerte Wibsi an ein Lied, das sie längst vergessen hatte, etwas von Ruhe und Geborgenheit. Sie zog die Füße unter sich auf den Sessel, nippte an einer dampfenden Tasse heißer Schokolade und beobachtete die Flammen im Kamin, die ein lebendiges Spiel aus Licht und Schatten an die Wände zauberten.</w:t>
      </w:r>
    </w:p>
    <w:p>
      <w:pPr>
        <w:spacing w:line="336" w:lineRule="auto" w:after="160"/>
      </w:pPr>
      <w:r>
        <w:rPr>
          <w:b w:val="0"/>
        </w:rPr>
        <w:t>Aber tief in ihrem Inneren nagte noch etwas – ein kleines Gefühl von Unruhe, ein Echo ihrer verlorenen Magie. „Warum fühlt es sich manchmal in meinem Herzen an wie draußen in einem Wintersturm?“, murmelte sie.</w:t>
      </w:r>
    </w:p>
    <w:p>
      <w:pPr>
        <w:spacing w:line="336" w:lineRule="auto" w:after="160"/>
      </w:pPr>
      <w:r>
        <w:rPr>
          <w:b w:val="0"/>
        </w:rPr>
        <w:t>Der Fluffwusel öffnete ein Auge, gab ein leises Quieken von sich und kuschelte sich noch tiefer ein. Wibsi lächelte. „Du hast recht, mein flauschiger Freund. Vielleicht ist es Zeit, mir einen Ort zu schaffen, an dem kein Sturm der Welt mich erreichen kann.“</w:t>
      </w:r>
    </w:p>
    <w:p>
      <w:pPr>
        <w:spacing w:line="336" w:lineRule="auto" w:after="160"/>
      </w:pPr>
      <w:r>
        <w:rPr>
          <w:b w:val="0"/>
        </w:rPr>
        <w:t>Mit einem leisen Atemzug schloss sie die Augen, legte die Hände auf ihr Herz und ließ ihrer Fantasie freien Lauf. Sie stellte sich vor, wie sie einen Pfad entlangschritt – weicher, moosbedeckter Boden unter ihren nackten Füßen. Die Bäume um sie herum waren hoch und stark, mit goldenem Licht, das wie glitzernde Fäden durch die Zweige fiel. Vögel sangen leise Melodien, und die Luft war erfüllt von dem warmen Duft von Holz und Blumen.</w:t>
      </w:r>
    </w:p>
    <w:p>
      <w:pPr>
        <w:spacing w:line="336" w:lineRule="auto" w:after="160"/>
      </w:pPr>
      <w:r>
        <w:rPr>
          <w:b w:val="0"/>
        </w:rPr>
        <w:t>Am Ende des Pfades fand sie eine Lichtung mit einem majestätischen Baum in der Mitte. Die Rinde war nicht rau, sondern fühlte sich warm und glatt an, fast wie eine Decke, die sie willkommen hieß. Wibsi setzte sich an die Wurzeln des Baumes, lehnte sich an ihn und spürte, wie eine tiefe Ruhe sie durchströmte.</w:t>
      </w:r>
    </w:p>
    <w:p>
      <w:pPr>
        <w:spacing w:line="336" w:lineRule="auto" w:after="160"/>
      </w:pPr>
      <w:r>
        <w:rPr>
          <w:b w:val="0"/>
        </w:rPr>
        <w:t>„Das ist mein Ort“, flüsterte sie und ließ ihren Geist von der friedlichen Stille dieses inneren Waldes durchdringen.</w:t>
      </w:r>
    </w:p>
    <w:p>
      <w:pPr>
        <w:spacing w:line="336" w:lineRule="auto" w:after="160"/>
      </w:pPr>
      <w:r>
        <w:rPr>
          <w:b w:val="0"/>
        </w:rPr>
        <w:t>Als sie die Augen öffnete, fühlte sich ihr kleines Hexenhaus plötzlich noch gemütlicher an. Die Wärme des Kamins war jetzt nicht nur physisch, sondern schien von innen heraus in ihr zu leuchten.</w:t>
      </w:r>
    </w:p>
    <w:p>
      <w:pPr>
        <w:spacing w:line="336" w:lineRule="auto" w:after="160"/>
      </w:pPr>
      <w:r>
        <w:rPr>
          <w:b w:val="0"/>
        </w:rPr>
        <w:t>„Was für eine seltsame und wunderbare Magie“, sagte sie leise, fast ehrfürchtig.</w:t>
      </w:r>
    </w:p>
    <w:p>
      <w:pPr>
        <w:spacing w:line="336" w:lineRule="auto" w:after="160"/>
      </w:pPr>
      <w:r>
        <w:rPr>
          <w:b w:val="0"/>
        </w:rPr>
        <w:t>„Was für eine seltsame und wunderbare Hexe“, kam es schläfrig von Krächzbert, der sie nun mit schief gelegtem Kopf betrachtete. „Redest du mit Bäumen oder nur mit dir selbst?“</w:t>
      </w:r>
    </w:p>
    <w:p>
      <w:pPr>
        <w:spacing w:line="336" w:lineRule="auto" w:after="160"/>
      </w:pPr>
      <w:r>
        <w:rPr>
          <w:b w:val="0"/>
        </w:rPr>
        <w:t>Wibsi lachte, und der Klang ihres Lachens füllte das Haus wie der Duft frisch gebackener Kekse. „Beides, Krächzbert. Beides“, sagte sie und strich dem Fluffwusel über den Kopf, der daraufhin wohlig brummte.</w:t>
      </w:r>
    </w:p>
    <w:p>
      <w:pPr>
        <w:spacing w:line="336" w:lineRule="auto" w:after="160"/>
      </w:pPr>
      <w:r>
        <w:rPr>
          <w:b w:val="0"/>
        </w:rPr>
        <w:t>Krächzbert gluckste. „Wenn du den Baum in deinem Kopf magisch findest, dann wart’s nur ab, bis ich dir morgen zeige, wie man sprechende Eichhörnchen ignoriert.“</w:t>
      </w:r>
    </w:p>
    <w:p>
      <w:pPr>
        <w:spacing w:line="336" w:lineRule="auto" w:after="160"/>
      </w:pPr>
      <w:r>
        <w:rPr>
          <w:b w:val="0"/>
        </w:rPr>
        <w:t>„Morgen, mein krächzender Skeptiker“, sagte Wibsi mit einem Augenzwinkern.</w:t>
      </w:r>
    </w:p>
    <w:p>
      <w:pPr>
        <w:spacing w:line="336" w:lineRule="auto" w:after="160"/>
      </w:pPr>
      <w:r>
        <w:rPr>
          <w:b w:val="0"/>
        </w:rPr>
        <w:t>In diesem Moment wusste sie, dass die größte Magie nicht in komplizierten Zaubersprüchen lag, sondern darin, in sich selbst einen sicheren, warmen Ort zu finden – einen Ort, an dem man immer willkommen war, egal, wie sehr draußen der Wind tobte.</w:t>
      </w:r>
    </w:p>
    <w:p>
      <w:r>
        <w:br w:type="page"/>
      </w:r>
    </w:p>
    <w:p>
      <w:pPr>
        <w:pStyle w:val="Heading1"/>
        <w:spacing w:after="360"/>
      </w:pPr>
      <w:r>
        <w:t>5 – Kleinigkeiten</w:t>
      </w:r>
    </w:p>
    <w:p>
      <w:pPr>
        <w:spacing w:line="336" w:lineRule="auto" w:after="160"/>
      </w:pPr>
      <w:r>
        <w:rPr>
          <w:b w:val="0"/>
        </w:rPr>
        <w:t>Wibsi erwachte an diesem Morgen, als ein zarter Sonnenstrahl durch das vereiste Fenster ihres kleinen Häuschens fiel. Die glitzernden Muster, die der Frost über Nacht auf die Scheiben gemalt hatte, schienen in Regenbogenfarben zu schimmern. Sie blinzelte verschlafen, streckte sich wie eine Katze und lauschte dem beruhigenden Knistern des Kamins.</w:t>
      </w:r>
    </w:p>
    <w:p>
      <w:pPr>
        <w:spacing w:line="336" w:lineRule="auto" w:after="160"/>
      </w:pPr>
      <w:r>
        <w:rPr>
          <w:b w:val="0"/>
        </w:rPr>
        <w:t>In der Ecke schnarchte der Fluffwusel leise, seine kleinen Füße zuckten im Schlaf, als träumte er von einem großen Abenteuer. Krächzbert saß wie ein wachsamer Wächter auf dem Kaminsims und fixierte Wibsi mit seinem typischen skeptischen Blick.</w:t>
      </w:r>
    </w:p>
    <w:p>
      <w:pPr>
        <w:spacing w:line="336" w:lineRule="auto" w:after="160"/>
      </w:pPr>
      <w:r>
        <w:rPr>
          <w:b w:val="0"/>
        </w:rPr>
        <w:t>„Na, gut geschlafen, Frau Magiesucherin?“, krächzte er spitz. „Ich hoffe, du planst heute eine Suche mit Substanz. Vielleicht ein Schatz aus Gold oder – ich wage zu träumen – ein ganzes Keksdorf?“</w:t>
      </w:r>
    </w:p>
    <w:p>
      <w:pPr>
        <w:spacing w:line="336" w:lineRule="auto" w:after="160"/>
      </w:pPr>
      <w:r>
        <w:rPr>
          <w:b w:val="0"/>
        </w:rPr>
        <w:t>Wibsi kicherte, während sie sich in ihren kuscheligen Umhang hüllte. „Nicht ganz, mein krächzender Freund. Heute suche ich Schätze, die man nicht anfassen, aber fühlen kann – die kleinen Dinge, für die ich dankbar bin.“</w:t>
      </w:r>
    </w:p>
    <w:p>
      <w:pPr>
        <w:spacing w:line="336" w:lineRule="auto" w:after="160"/>
      </w:pPr>
      <w:r>
        <w:rPr>
          <w:b w:val="0"/>
        </w:rPr>
        <w:t>„Oh, fantastisch“, murmelte Krächzbert und plusterte seine Federn. „Unsichtbare Schätze. Mein Lieblingsding.“</w:t>
      </w:r>
    </w:p>
    <w:p>
      <w:pPr>
        <w:spacing w:line="336" w:lineRule="auto" w:after="160"/>
      </w:pPr>
      <w:r>
        <w:rPr>
          <w:b w:val="0"/>
        </w:rPr>
        <w:t>Doch Wibsi ließ sich nicht beirren. Sie öffnete die quietschende Haustür und trat hinaus in die frische Winterwelt. Der Schnee glitzerte im Morgenlicht wie ein Meer aus Diamanten, und die Luft war so klar, dass sie fast wie Magie auf ihrer Haut prickelte. Wibsi blieb stehen, schloss die Augen und atmete tief ein.</w:t>
      </w:r>
    </w:p>
    <w:p>
      <w:pPr>
        <w:spacing w:line="336" w:lineRule="auto" w:after="160"/>
      </w:pPr>
      <w:r>
        <w:rPr>
          <w:b w:val="0"/>
        </w:rPr>
        <w:t>„Das ist mein erster Schatz“, sagte sie leise. „Diese klare, reine Winterluft, die alles umhüllt und die Welt für einen Moment still macht.“</w:t>
      </w:r>
    </w:p>
    <w:p>
      <w:pPr>
        <w:spacing w:line="336" w:lineRule="auto" w:after="160"/>
      </w:pPr>
      <w:r>
        <w:rPr>
          <w:b w:val="0"/>
        </w:rPr>
        <w:t>Krächzbert seufzte, aber irgendwo in seinem Blick lag ein Hauch von Zustimmung.</w:t>
      </w:r>
    </w:p>
    <w:p>
      <w:pPr>
        <w:spacing w:line="336" w:lineRule="auto" w:after="160"/>
      </w:pPr>
      <w:r>
        <w:rPr>
          <w:b w:val="0"/>
        </w:rPr>
        <w:t>Der Fluffwusel, mittlerweile wach und voller Energie, quiekte begeistert und sprang voran in den Schnee. Seine Füßchen hinterließen winzige Spuren, die wie die Handschrift eines unsichtbaren Wesens aussahen.</w:t>
      </w:r>
    </w:p>
    <w:p>
      <w:pPr>
        <w:spacing w:line="336" w:lineRule="auto" w:after="160"/>
      </w:pPr>
      <w:r>
        <w:rPr>
          <w:b w:val="0"/>
        </w:rPr>
        <w:t>„Ich bin dankbar für dich, kleiner Freund“, sagte Wibsi mit einem Lächeln, als der Fluffwusel eine besonders große Schneewehe erklomm und triumphierend mit einem leisen „Fupp!“ herunterrollte.</w:t>
      </w:r>
    </w:p>
    <w:p>
      <w:pPr>
        <w:spacing w:line="336" w:lineRule="auto" w:after="160"/>
      </w:pPr>
      <w:r>
        <w:rPr>
          <w:b w:val="0"/>
        </w:rPr>
        <w:t>„Ich bin dankbar, dass er dich unterhält“, murmelte Krächzbert und flatterte auf einen niedrigen Ast.</w:t>
      </w:r>
    </w:p>
    <w:p>
      <w:pPr>
        <w:spacing w:line="336" w:lineRule="auto" w:after="160"/>
      </w:pPr>
      <w:r>
        <w:rPr>
          <w:b w:val="0"/>
        </w:rPr>
        <w:t>Als sie tiefer in den Wald gingen, entdeckte Wibsi ihren dritten Schatz. Ein kleiner Bach schlängelte sich zwischen den verschneiten Bäumen hindurch, das Wasser gluckerte leise unter einer dünnen Eisschicht hervor. Die Sonne brach durch die Zweige und ließ die Tropfen auf den Steinen wie kleine Kristalle funkeln.</w:t>
      </w:r>
    </w:p>
    <w:p>
      <w:pPr>
        <w:spacing w:line="336" w:lineRule="auto" w:after="160"/>
      </w:pPr>
      <w:r>
        <w:rPr>
          <w:b w:val="0"/>
        </w:rPr>
        <w:t>„Ich bin dankbar für diesen Moment der Ruhe“, sagte Wibsi und kniete sich hin, um die Hand sanft ins Wasser zu tauchen. Die Kälte war belebend, und das Gluckern klang wie ein Lied, das nur für sie geschrieben worden war.</w:t>
      </w:r>
    </w:p>
    <w:p>
      <w:pPr>
        <w:spacing w:line="336" w:lineRule="auto" w:after="160"/>
      </w:pPr>
      <w:r>
        <w:rPr>
          <w:b w:val="0"/>
        </w:rPr>
        <w:t>Der Rest des Weges war erfüllt von winzigen Entdeckungen – das Zwitschern eines Vogels, der Duft von frischem Tannengrün, der weiche Schnee, der unter ihren Füßen nachgab. Wibsi fühlte, wie ihr Herz bei jedem dieser kleinen Wunder ein Stückchen wärmer wurde.</w:t>
      </w:r>
    </w:p>
    <w:p>
      <w:pPr>
        <w:spacing w:line="336" w:lineRule="auto" w:after="160"/>
      </w:pPr>
      <w:r>
        <w:rPr>
          <w:b w:val="0"/>
        </w:rPr>
        <w:t>Zurück in ihrem Häuschen setzte sie sich an den Tisch und zog ein leeres Buch hervor. Sie nannte es ihr „Buch der Schätze“ und begann, die Dinge aufzuschreiben, für die sie an diesem Tag dankbar war.</w:t>
      </w:r>
    </w:p>
    <w:p>
      <w:pPr>
        <w:spacing w:line="336" w:lineRule="auto" w:after="160"/>
      </w:pPr>
      <w:r>
        <w:rPr>
          <w:b w:val="0"/>
        </w:rPr>
        <w:t>„Vielleicht liegt Magie genau hier“, murmelte sie, als sie ihre Liste betrachtete. „Nicht in großen Gesten, sondern in den winzigen Momenten, die uns berühren, wenn wir innehalten und sie bemerken.“</w:t>
      </w:r>
    </w:p>
    <w:p>
      <w:pPr>
        <w:spacing w:line="336" w:lineRule="auto" w:after="160"/>
      </w:pPr>
      <w:r>
        <w:rPr>
          <w:b w:val="0"/>
        </w:rPr>
        <w:t>Der Fluffwusel rollte sich zufrieden auf ihrem Schoß zusammen und schnarchte leise. Krächzbert saß auf der Rückenlehne ihres Stuhls und betrachtete sie mit schiefem Kopf. „Ich gebe zu, Wibsi“, sagte er schließlich, „du hast heute tatsächlich etwas Magisches gefunden.“</w:t>
      </w:r>
    </w:p>
    <w:p>
      <w:pPr>
        <w:spacing w:line="336" w:lineRule="auto" w:after="160"/>
      </w:pPr>
      <w:r>
        <w:rPr>
          <w:b w:val="0"/>
        </w:rPr>
        <w:t>„Danke, mein krächzender Kritiker“, antwortete Wibsi schmunzelnd. „Aber die Reise ist noch lange nicht vorbei.“</w:t>
      </w:r>
    </w:p>
    <w:p>
      <w:pPr>
        <w:spacing w:line="336" w:lineRule="auto" w:after="160"/>
      </w:pPr>
      <w:r>
        <w:rPr>
          <w:b w:val="0"/>
        </w:rPr>
        <w:t>„Das hoffe ich“, erwiderte Krächzbert trocken. „Vielleicht führt uns dein nächster Schatz zu einem magischen Kuchen.“</w:t>
      </w:r>
    </w:p>
    <w:p>
      <w:pPr>
        <w:spacing w:line="336" w:lineRule="auto" w:after="160"/>
      </w:pPr>
      <w:r>
        <w:rPr>
          <w:b w:val="0"/>
        </w:rPr>
        <w:t>Wibsi lachte und blickte auf ihre Liste – ein Schatz, der niemals verloren gehen würde.</w:t>
      </w:r>
    </w:p>
    <w:p>
      <w:r>
        <w:br w:type="page"/>
      </w:r>
    </w:p>
    <w:p>
      <w:pPr>
        <w:pStyle w:val="Heading1"/>
        <w:spacing w:after="360"/>
      </w:pPr>
      <w:r>
        <w:t>6 – Seelenplätzchen</w:t>
      </w:r>
    </w:p>
    <w:p>
      <w:pPr>
        <w:spacing w:line="336" w:lineRule="auto" w:after="160"/>
      </w:pPr>
      <w:r>
        <w:rPr>
          <w:b w:val="0"/>
        </w:rPr>
        <w:t>Am Morgen des Nikolaustags erwachte Wibsi von einem sanften Klopfen an ihrer Tür. Sie schob den Fluffwusel vorsichtig von ihrer Decke und öffnete die Tür einen Spalt. Zu ihrer Überraschung stand dort ein großer, stattlicher Mann in einem tiefroten Mantel, mit einem langen, schneeweißen Bart und einem Sack über der Schulter, der selbst für einen so großen Mann gewaltig war.</w:t>
      </w:r>
    </w:p>
    <w:p>
      <w:pPr>
        <w:spacing w:line="336" w:lineRule="auto" w:after="160"/>
      </w:pPr>
      <w:r>
        <w:rPr>
          <w:b w:val="0"/>
        </w:rPr>
        <w:t>„Nikolaus?“, fragte Wibsi ungläubig und blinzelte gegen das helle Morgenlicht.</w:t>
      </w:r>
    </w:p>
    <w:p>
      <w:pPr>
        <w:spacing w:line="336" w:lineRule="auto" w:after="160"/>
      </w:pPr>
      <w:r>
        <w:rPr>
          <w:b w:val="0"/>
        </w:rPr>
        <w:t>„Ganz recht, junge Hexe“, sagte der Mann und trat mit einem warmen Lächeln ein, als sei es das Selbstverständlichste der Welt. „Ich brauche deine Hilfe.“</w:t>
      </w:r>
    </w:p>
    <w:p>
      <w:pPr>
        <w:spacing w:line="336" w:lineRule="auto" w:after="160"/>
      </w:pPr>
      <w:r>
        <w:rPr>
          <w:b w:val="0"/>
        </w:rPr>
        <w:t>Krächzbert plusterte sich alarmiert auf. „Das klingt verdächtig. Was könnte ein Mann wie du von einer Hexe wie Wibsi wollen?“</w:t>
      </w:r>
    </w:p>
    <w:p>
      <w:pPr>
        <w:spacing w:line="336" w:lineRule="auto" w:after="160"/>
      </w:pPr>
      <w:r>
        <w:rPr>
          <w:b w:val="0"/>
        </w:rPr>
        <w:t>Nikolaus lachte herzlich. „Keine Sorge, mein gefiederter Freund. Es ist nichts Gefährliches. Aber ich habe ein kleines Problem. Mein Sack ist voll mit Geschenken, und doch scheint etwas zu fehlen.“</w:t>
      </w:r>
    </w:p>
    <w:p>
      <w:pPr>
        <w:spacing w:line="336" w:lineRule="auto" w:after="160"/>
      </w:pPr>
      <w:r>
        <w:rPr>
          <w:b w:val="0"/>
        </w:rPr>
        <w:t>„Wie kann etwas fehlen, wenn der Sack voll ist?“, fragte Wibsi verwirrt und schloss die Tür hinter ihm.</w:t>
      </w:r>
    </w:p>
    <w:p>
      <w:pPr>
        <w:spacing w:line="336" w:lineRule="auto" w:after="160"/>
      </w:pPr>
      <w:r>
        <w:rPr>
          <w:b w:val="0"/>
        </w:rPr>
        <w:t>„Es ist nicht etwas Materielles“, erklärte Nikolaus und setzte sich an den Tisch. Der Fluffwusel sprang neugierig auf seinen Schoß und schnupperte an seinem Mantel. „Die Kinder und Erwachsenen, denen ich die Geschenke bringe, haben ihre Freude verloren. Die Geschenke fühlen sich leer an, ohne die Wärme, die von Herzen kommt.“</w:t>
      </w:r>
    </w:p>
    <w:p>
      <w:pPr>
        <w:spacing w:line="336" w:lineRule="auto" w:after="160"/>
      </w:pPr>
      <w:r>
        <w:rPr>
          <w:b w:val="0"/>
        </w:rPr>
        <w:t>Wibsi dachte nach. „Vielleicht braucht es nicht mehr Geschenke, sondern mehr Herz.“</w:t>
      </w:r>
    </w:p>
    <w:p>
      <w:pPr>
        <w:spacing w:line="336" w:lineRule="auto" w:after="160"/>
      </w:pPr>
      <w:r>
        <w:rPr>
          <w:b w:val="0"/>
        </w:rPr>
        <w:t>„Das denke ich auch“, sagte Nikolaus und nickte. „Und darum dachte ich, dass eine Hexe wie du genau die Richtige für diesen Job ist.“</w:t>
      </w:r>
    </w:p>
    <w:p>
      <w:pPr>
        <w:spacing w:line="336" w:lineRule="auto" w:after="160"/>
      </w:pPr>
      <w:r>
        <w:rPr>
          <w:b w:val="0"/>
        </w:rPr>
        <w:t>„Was für einen Job?“, fragte Krächzbert skeptisch.</w:t>
      </w:r>
    </w:p>
    <w:p>
      <w:pPr>
        <w:spacing w:line="336" w:lineRule="auto" w:after="160"/>
      </w:pPr>
      <w:r>
        <w:rPr>
          <w:b w:val="0"/>
        </w:rPr>
        <w:t>„Ich möchte, dass Wibsi heute etwas teilt, das von Herzen kommt“, erklärte Nikolaus. „Zeig mir, dass die Magie des Gebens noch lebendig ist.“</w:t>
      </w:r>
    </w:p>
    <w:p>
      <w:pPr>
        <w:spacing w:line="336" w:lineRule="auto" w:after="160"/>
      </w:pPr>
      <w:r>
        <w:rPr>
          <w:b w:val="0"/>
        </w:rPr>
        <w:t>Wibsi überlegte nicht lange. Sie sprang auf und begann, in ihrer kleinen Küche zu wühlen. Mehl, Zucker, ein Glas Honig, getrocknete Beeren – alles flog auf den Tisch. „Wir backen Plätzchen!“</w:t>
      </w:r>
    </w:p>
    <w:p>
      <w:pPr>
        <w:spacing w:line="336" w:lineRule="auto" w:after="160"/>
      </w:pPr>
      <w:r>
        <w:rPr>
          <w:b w:val="0"/>
        </w:rPr>
        <w:t>„Plätzchen?“ Krächzbert zog eine Augenbraue hoch. „Das ist deine große magische Idee?“</w:t>
      </w:r>
    </w:p>
    <w:p>
      <w:pPr>
        <w:spacing w:line="336" w:lineRule="auto" w:after="160"/>
      </w:pPr>
      <w:r>
        <w:rPr>
          <w:b w:val="0"/>
        </w:rPr>
        <w:t>„Vertrau mir“, sagte Wibsi und begann, die Zutaten zu mischen. „Diese Plätzchen werden nicht nur lecker, sondern voller Magie sein.“</w:t>
      </w:r>
    </w:p>
    <w:p>
      <w:pPr>
        <w:spacing w:line="336" w:lineRule="auto" w:after="160"/>
      </w:pPr>
      <w:r>
        <w:rPr>
          <w:b w:val="0"/>
        </w:rPr>
        <w:t>Während der Morgen verstrich, füllte sich das Häuschen mit dem Duft von frisch gebackenen Plätzchen. Wibsi dekorierte jedes mit kleinen magischen Symbolen, die für Freude, Liebe und Gemeinschaft standen. Als sie fertig war, packte sie sie in kleine Tüten, band sie mit roten Schleifen zu und legte handgeschriebene Botschaften dazu: „Für dich, weil du wunderbar bist“ oder „Teile diesen Keks mit jemandem, der dir wichtig ist“.</w:t>
      </w:r>
    </w:p>
    <w:p>
      <w:pPr>
        <w:spacing w:line="336" w:lineRule="auto" w:after="160"/>
      </w:pPr>
      <w:r>
        <w:rPr>
          <w:b w:val="0"/>
        </w:rPr>
        <w:t>Nikolaus strahlte, als er die liebevoll verzierten Tüten sah. „Das ist genau die Art von Magie, die ich gesucht habe.“</w:t>
      </w:r>
    </w:p>
    <w:p>
      <w:pPr>
        <w:spacing w:line="336" w:lineRule="auto" w:after="160"/>
      </w:pPr>
      <w:r>
        <w:rPr>
          <w:b w:val="0"/>
        </w:rPr>
        <w:t>„Ich hoffe, es funktioniert“, sagte Wibsi, als sie die Tüten in seinen Sack legte.</w:t>
      </w:r>
    </w:p>
    <w:p>
      <w:pPr>
        <w:spacing w:line="336" w:lineRule="auto" w:after="160"/>
      </w:pPr>
      <w:r>
        <w:rPr>
          <w:b w:val="0"/>
        </w:rPr>
        <w:t>„Oh, es wird“, sagte Nikolaus und zwinkerte.</w:t>
      </w:r>
    </w:p>
    <w:p>
      <w:pPr>
        <w:spacing w:line="336" w:lineRule="auto" w:after="160"/>
      </w:pPr>
      <w:r>
        <w:rPr>
          <w:b w:val="0"/>
        </w:rPr>
        <w:t>Mit einem letzten herzlichen Lachen schwang er sich seinen Sack über die Schulter und verschwand in einer Wolke von glitzerndem Schnee, die den Fluffwusel zum Niesen brachte.</w:t>
      </w:r>
    </w:p>
    <w:p>
      <w:pPr>
        <w:spacing w:line="336" w:lineRule="auto" w:after="160"/>
      </w:pPr>
      <w:r>
        <w:rPr>
          <w:b w:val="0"/>
        </w:rPr>
        <w:t>„Und was machen wir jetzt?“, fragte Krächzbert, während er ein paar Plätzchenreste vom Tisch stibitzte.</w:t>
      </w:r>
    </w:p>
    <w:p>
      <w:pPr>
        <w:spacing w:line="336" w:lineRule="auto" w:after="160"/>
      </w:pPr>
      <w:r>
        <w:rPr>
          <w:b w:val="0"/>
        </w:rPr>
        <w:t>Wibsi lächelte. „Wir warten.“</w:t>
      </w:r>
    </w:p>
    <w:p>
      <w:pPr>
        <w:spacing w:line="336" w:lineRule="auto" w:after="160"/>
      </w:pPr>
      <w:r>
        <w:rPr>
          <w:b w:val="0"/>
        </w:rPr>
        <w:t>Und so verbrachte Wibsi den Nikolaustag vor ihrem Kamin, mit einem warmen Gefühl im Herzen und dem Wissen, dass sie ein Stückchen Freude in die Welt hinausgeschickt hatte. Draußen begann es zu schneien.</w:t>
      </w:r>
    </w:p>
    <w:p>
      <w:pPr>
        <w:spacing w:line="336" w:lineRule="auto" w:after="160"/>
      </w:pPr>
      <w:r>
        <w:rPr>
          <w:b w:val="0"/>
        </w:rPr>
        <w:t>Spät in der Nacht, als das Feuer im Kamin nur noch glimmte und Wibsi in ihrem Sessel vor sich hin döste, klopfte es erneut leise an der Tür. Der Fluffwusel hob verschlafen den Kopf, während Krächzbert ein missmutiges Auge öffnete. „Wer klopft denn um diese Zeit?“</w:t>
      </w:r>
    </w:p>
    <w:p>
      <w:pPr>
        <w:spacing w:line="336" w:lineRule="auto" w:after="160"/>
      </w:pPr>
      <w:r>
        <w:rPr>
          <w:b w:val="0"/>
        </w:rPr>
        <w:t>Wibsi gähnte, stand auf und öffnete die Tür. Vor ihr stand erneut Nikolaus, doch diesmal ohne seinen Sack. Sein Mantel war leicht mit Schnee bedeckt, und seine Wangen leuchteten rosig im Mondlicht.</w:t>
      </w:r>
    </w:p>
    <w:p>
      <w:pPr>
        <w:spacing w:line="336" w:lineRule="auto" w:after="160"/>
      </w:pPr>
      <w:r>
        <w:rPr>
          <w:b w:val="0"/>
        </w:rPr>
        <w:t>„Nikolaus!“, rief Wibsi überrascht. „Hast du etwas vergessen?“</w:t>
      </w:r>
    </w:p>
    <w:p>
      <w:pPr>
        <w:spacing w:line="336" w:lineRule="auto" w:after="160"/>
      </w:pPr>
      <w:r>
        <w:rPr>
          <w:b w:val="0"/>
        </w:rPr>
        <w:t>Der Mann lächelte, und es war ein Lächeln, das tief in Wibsis Herz drang, warm und voller Dankbarkeit. „Nein, ich wollte nur Danke sagen. Ohne deine Magie, Wibsi, hätte ich heute nicht geschafft, was ich schaffen wollte.“</w:t>
      </w:r>
    </w:p>
    <w:p>
      <w:pPr>
        <w:spacing w:line="336" w:lineRule="auto" w:after="160"/>
      </w:pPr>
      <w:r>
        <w:rPr>
          <w:b w:val="0"/>
        </w:rPr>
        <w:t>„Aber ich …“, begann Wibsi, doch Nikolaus hob die Hand, um sie zu unterbrechen.</w:t>
      </w:r>
    </w:p>
    <w:p>
      <w:pPr>
        <w:spacing w:line="336" w:lineRule="auto" w:after="160"/>
      </w:pPr>
      <w:r>
        <w:rPr>
          <w:b w:val="0"/>
        </w:rPr>
        <w:t>„Du hast gegeben, ohne zu zögern, und deine Magie war in jedem einzelnen Plätzchen, in jedem liebevollen Wort. Die Herzen der Menschen, die deine Geschenke erhalten haben, haben heute aufgeleuchtet wie kleine Sterne. Das ist wahre Magie, Wibsi – und sie war immer in dir.“</w:t>
      </w:r>
    </w:p>
    <w:p>
      <w:pPr>
        <w:spacing w:line="336" w:lineRule="auto" w:after="160"/>
      </w:pPr>
      <w:r>
        <w:rPr>
          <w:b w:val="0"/>
        </w:rPr>
        <w:t>Wibsi spürte, wie ihr Herz schneller schlug. „Aber … ich habe all das ohne meinen Zauberstab getan.“</w:t>
      </w:r>
    </w:p>
    <w:p>
      <w:pPr>
        <w:spacing w:line="336" w:lineRule="auto" w:after="160"/>
      </w:pPr>
      <w:r>
        <w:rPr>
          <w:b w:val="0"/>
        </w:rPr>
        <w:t>Nikolaus lächelte weise. „Vielleicht ist das genau der Punkt.“</w:t>
      </w:r>
    </w:p>
    <w:p>
      <w:pPr>
        <w:spacing w:line="336" w:lineRule="auto" w:after="160"/>
      </w:pPr>
      <w:r>
        <w:rPr>
          <w:b w:val="0"/>
        </w:rPr>
        <w:t>Er verabschiedete sich mit einer tiefen Verbeugung, und bevor Wibsi noch etwas sagen konnte, war er im sanften Schneegestöber verschwunden.</w:t>
      </w:r>
    </w:p>
    <w:p>
      <w:pPr>
        <w:spacing w:line="336" w:lineRule="auto" w:after="160"/>
      </w:pPr>
      <w:r>
        <w:rPr>
          <w:b w:val="0"/>
        </w:rPr>
        <w:t>Wibsi schloss die Tür und ließ die Worte des Nikolaus in sich nachklingen. Sie blickte zu ihrem alten Zauberstab, der in einer Ecke auf dem Regal lag. Er wirkte so unscheinbar, fast vergessen. Doch als sie sich abwandte und ans Fenster trat, passierte etwas Magisches: Der Zauberstab begann leise zu glimmen, erst schwach, dann stärker, bis winzige goldene Funken von ihm ausgingen.</w:t>
      </w:r>
    </w:p>
    <w:p>
      <w:pPr>
        <w:spacing w:line="336" w:lineRule="auto" w:after="160"/>
      </w:pPr>
      <w:r>
        <w:rPr>
          <w:b w:val="0"/>
        </w:rPr>
        <w:t>Der Fluffwusel schnupperte neugierig und quiekte leise, doch Wibsi hörte ihn nicht. Sie war tief in Gedanken versunken und bemerkte nicht, wie der Zauberstab ein paar goldene Fäden aus Licht in die Luft wob. Sie schienen mit jedem Funken neue Energie zu sammeln und langsam in den Stab zurückzufließen, als ob die Magie ihren Weg nach Hause gefunden hätte.</w:t>
      </w:r>
    </w:p>
    <w:p>
      <w:pPr>
        <w:spacing w:line="336" w:lineRule="auto" w:after="160"/>
      </w:pPr>
      <w:r>
        <w:rPr>
          <w:b w:val="0"/>
        </w:rPr>
        <w:t>Draußen, versteckt hinter dem Fenster, beobachtete Nikolaus die Szene. Er nickte zufrieden, zog die Kapuze tiefer und verschwand lächelnd im Schatten der Bäume, während Wibsi ahnungslos weiterträumte.</w:t>
      </w:r>
    </w:p>
    <w:p>
      <w:pPr>
        <w:spacing w:line="336" w:lineRule="auto" w:after="160"/>
      </w:pPr>
      <w:r>
        <w:rPr>
          <w:b w:val="0"/>
        </w:rPr>
        <w:t>Als sie sich schließlich vom Fenster abwandte, schien der Raum ein wenig heller zu sein, als hätte sich die Magie heimlich in jede Ecke ihres kleinen Häuschens geschlichen. Wibsi sank zurück in ihren Sessel, der Fluffwusel rollte sich wieder auf ihrem Schoß zusammen, und Krächzbert schlief murmelnd ein.</w:t>
      </w:r>
    </w:p>
    <w:p>
      <w:pPr>
        <w:spacing w:line="336" w:lineRule="auto" w:after="160"/>
      </w:pPr>
      <w:r>
        <w:rPr>
          <w:b w:val="0"/>
        </w:rPr>
        <w:t>Vielleicht, dachte sie, war wahre Magie nicht an einen Stab gebunden.</w:t>
      </w:r>
    </w:p>
    <w:p>
      <w:r>
        <w:br w:type="page"/>
      </w:r>
    </w:p>
    <w:p>
      <w:pPr>
        <w:pStyle w:val="Heading1"/>
        <w:spacing w:after="360"/>
      </w:pPr>
      <w:r>
        <w:t>7 – Klarheit</w:t>
      </w:r>
    </w:p>
    <w:p>
      <w:pPr>
        <w:spacing w:line="336" w:lineRule="auto" w:after="160"/>
      </w:pPr>
      <w:r>
        <w:rPr>
          <w:b w:val="0"/>
        </w:rPr>
        <w:t>Der 7. Dezember begann mit einem zarten Hauch von Morgenlicht, das durch das Fenster schimmerte und den Raum in ein sanftes, goldenes Glühen tauchte. Wibsi hatte den nächtlichen Besuch von Nikolaus noch immer im Herzen, die Worte des alten Mannes hallten in ihr nach: „Ohne deine Magie, Wibsi, hätte ich heute nicht geschafft, was ich schaffen wollte.“ Ein warmer Schauer lief ihr über den Rücken, als sie sich daran erinnerte, wie der Raum plötzlich zu leben begonnen hatte. Dass ihr Zauberstab in derselben Nacht heimlich aufgeglommen war, hatte sie nicht bemerkt. Sie wusste nur – irgendwas war anders.</w:t>
      </w:r>
    </w:p>
    <w:p>
      <w:pPr>
        <w:spacing w:line="336" w:lineRule="auto" w:after="160"/>
      </w:pPr>
      <w:r>
        <w:rPr>
          <w:b w:val="0"/>
        </w:rPr>
        <w:t>Doch der Tag, der vor ihr lag, versprach, ebenso magisch zu werden. Der Fluffwusel blinzelte verschlafen und dehnte sich aus, während Krächzbert, noch immer mit einem Grummeln im Hals, sich von der Wärme des Ofens locken ließ. Wibsi stand auf, streckte sich und öffnete das Fenster, um frische Luft in den Raum zu lassen. Der Wald draußen war still, nur das leise Rascheln des Schnees, der ab und an von den Bäumen fiel, war zu hören.</w:t>
      </w:r>
    </w:p>
    <w:p>
      <w:pPr>
        <w:spacing w:line="336" w:lineRule="auto" w:after="160"/>
      </w:pPr>
      <w:r>
        <w:rPr>
          <w:b w:val="0"/>
        </w:rPr>
        <w:t>„Es wird Zeit für ein bisschen Klarheit“, murmelte sie vor sich hin.</w:t>
      </w:r>
    </w:p>
    <w:p>
      <w:pPr>
        <w:spacing w:line="336" w:lineRule="auto" w:after="160"/>
      </w:pPr>
      <w:r>
        <w:rPr>
          <w:b w:val="0"/>
        </w:rPr>
        <w:t>Sie hatte das Gefühl, dass der Nebel in ihrem Kopf sich immer noch nicht ganz verzogen hatte, als wäre sie nicht wirklich in der Gegenwart angekommen. Vielleicht war das der richtige Moment für ein kleines Ritual, dachte sie. Ein Räucherritual, das ihren Geist klären würde. Ja – genau das brauchte sie jetzt.</w:t>
      </w:r>
    </w:p>
    <w:p>
      <w:pPr>
        <w:spacing w:line="336" w:lineRule="auto" w:after="160"/>
      </w:pPr>
      <w:r>
        <w:rPr>
          <w:b w:val="0"/>
        </w:rPr>
        <w:t>Wibsi ging zum Regal und nahm ein kleines Bündel getrockneter Kräuter – Salbei, Rosmarin und ein paar Blätter von der magischen Eiche, die direkt hinter ihrem Häuschen wuchs. Sie wusste, dass diese Kräuter ihr helfen würden, die Gedanken zu ordnen und den Raum von allem zu reinigen, was ihr nicht mehr diente.</w:t>
      </w:r>
    </w:p>
    <w:p>
      <w:pPr>
        <w:spacing w:line="336" w:lineRule="auto" w:after="160"/>
      </w:pPr>
      <w:r>
        <w:rPr>
          <w:b w:val="0"/>
        </w:rPr>
        <w:t>Mit einem tiefen Atemzug setzte sie sich auf den Boden und zündete die Kräuter vorsichtig an. Der Duft stieg in die Luft, mischte sich mit der kalten Winterbrise und hüllte Wibsi in einen weichen Nebel aus frischer Klarheit. Der Raum schien sich zu vergrößern, als würde jeder Gedanke, der sie zurückhielt, hinweggeweht. Der Duft füllte ihre Sinne, öffnete Türen in ihrem Inneren, von denen sie nicht gewusst hatte, dass sie existierten.</w:t>
      </w:r>
    </w:p>
    <w:p>
      <w:pPr>
        <w:spacing w:line="336" w:lineRule="auto" w:after="160"/>
      </w:pPr>
      <w:r>
        <w:rPr>
          <w:b w:val="0"/>
        </w:rPr>
        <w:t>„Ich lasse los“, flüsterte sie, während der Rauch sich sanft in der Luft verfing. „Alles, was mich blockiert, alles, was mich verwirrt … Ich lasse es los.“</w:t>
      </w:r>
    </w:p>
    <w:p>
      <w:pPr>
        <w:spacing w:line="336" w:lineRule="auto" w:after="160"/>
      </w:pPr>
      <w:r>
        <w:rPr>
          <w:b w:val="0"/>
        </w:rPr>
        <w:t>Sie hielt inne und beobachtete, wie der Rauch in wirbelnden, fast tänzelnden Spiralen emporstieg. Mit jedem Atemzug spürte sie, wie sich ihre Gedanken ordneten, als wären sie Puzzleteile, die endlich an den richtigen Platz fielen. Das Chaos in ihrem Inneren begann sich zu legen, und in der Stille fühlte sie sich plötzlich ganz klar.</w:t>
      </w:r>
    </w:p>
    <w:p>
      <w:pPr>
        <w:spacing w:line="336" w:lineRule="auto" w:after="160"/>
      </w:pPr>
      <w:r>
        <w:rPr>
          <w:b w:val="0"/>
        </w:rPr>
        <w:t>„So fühlt sich Magie an“, sagte sie leise und legte die Hand auf ihr Herz.</w:t>
      </w:r>
    </w:p>
    <w:p>
      <w:pPr>
        <w:spacing w:line="336" w:lineRule="auto" w:after="160"/>
      </w:pPr>
      <w:r>
        <w:rPr>
          <w:b w:val="0"/>
        </w:rPr>
        <w:t>Dann nahm sie ihren Zauberstab vom Regal. Für einen Augenblick war ihr, als wäre das alte Holz einen Hauch wärmer als sonst. Wibsi lächelte über sich selbst. Einbildung, ganz sicher. Der Stab war so stumm wie in all den Tagen zuvor – die Klarheit aber, die war in ihr.</w:t>
      </w:r>
    </w:p>
    <w:p>
      <w:pPr>
        <w:spacing w:line="336" w:lineRule="auto" w:after="160"/>
      </w:pPr>
      <w:r>
        <w:rPr>
          <w:b w:val="0"/>
        </w:rPr>
        <w:t>„Magie ist mehr, als wir denken“, flüsterte sie, als der Fluffwusel neugierig an ihren Füßen schnüffelte. „Magie ist die Klarheit, die wir in uns finden, und der Raum, den wir für die Wahrheit in unserem Leben schaffen.“</w:t>
      </w:r>
    </w:p>
    <w:p>
      <w:pPr>
        <w:spacing w:line="336" w:lineRule="auto" w:after="160"/>
      </w:pPr>
      <w:r>
        <w:rPr>
          <w:b w:val="0"/>
        </w:rPr>
        <w:t>Gerade als Wibsi aufstand und sich den letzten Rauchschwaden zuwandte, hörte sie ein leises Kratzen an der Tür. Ein kleines, neugieriges „Krrrrr“. Sie öffnete die Tür und fand eine kleine Nachricht auf ihrem Fußabtreter, sorgfältig in braunes Papier gewickelt und mit einem goldenen Band verschnürt. „Für Wibsi, die wahre Magie in sich trägt.“</w:t>
      </w:r>
    </w:p>
    <w:p>
      <w:pPr>
        <w:spacing w:line="336" w:lineRule="auto" w:after="160"/>
      </w:pPr>
      <w:r>
        <w:rPr>
          <w:b w:val="0"/>
        </w:rPr>
        <w:t>Wibsi lachte leise und schüttelte den Kopf. „Nikolaus“, murmelte sie, als sie die Nachricht öffnete. Darin stand: „Die Klarheit, die du suchst, ist bereits in dir. Du hast sie in deinem Herzen gefunden. Jetzt gehe hinaus und teile sie.“</w:t>
      </w:r>
    </w:p>
    <w:p>
      <w:pPr>
        <w:spacing w:line="336" w:lineRule="auto" w:after="160"/>
      </w:pPr>
      <w:r>
        <w:rPr>
          <w:b w:val="0"/>
        </w:rPr>
        <w:t>Der Nikolaus wusste immer, wann sie ein wenig Ermutigung brauchte. Sie steckte die Nachricht sorgfältig in ihre Tasche. Der Duft der Kräuter lag noch immer in der Luft, und Wibsi fühlte sich bereit für etwas Neues. Jetzt, da sie sich sortiert hatte, war in ihr plötzlich Raum dafür. Und so machte sie sich auf den Weg – Schritt für Schritt, mit einem klaren Kopf und einem warmen Herzen.</w:t>
      </w:r>
    </w:p>
    <w:p>
      <w:pPr>
        <w:spacing w:line="336" w:lineRule="auto" w:after="160"/>
      </w:pPr>
      <w:r>
        <w:rPr>
          <w:b w:val="0"/>
        </w:rPr>
        <w:t>Der Wald lag still und friedlich vor ihr, doch diesmal sah sie ihn mit anderen Augen. Ihr Blick war schärfer, aufmerksamer – und plötzlich entdeckte sie etwas, das sie all die Male zuvor nie bemerkt hatte. Ein schmaler Pfad, versteckt hinter dichtem Geäst, schlängelte sich tief in den Wald hinein. Heute zog er sie magisch an. Mit einem mutigen Schritt folgte sie ihm. Der tief verschneite Wald glitzerte, wo immer sich ein Sonnenstrahl verfing. Mit jedem Atemzug, der in kleinen Wolken vor ihr aufstieg, fühlte sie sich innerlich aufgeräumter.</w:t>
      </w:r>
    </w:p>
    <w:p>
      <w:pPr>
        <w:spacing w:line="336" w:lineRule="auto" w:after="160"/>
      </w:pPr>
      <w:r>
        <w:rPr>
          <w:b w:val="0"/>
        </w:rPr>
        <w:t>Der Pfad führte sie weiter, und je tiefer sie ging, desto mehr spürte sie, wie der Wald sie willkommen hieß – als hätte er darauf gewartet, dass sie mit klaren Augen und offenem Herzen den Weg fand. Bald erreichte sie eine Lichtung, auf der ein alter, knorriger Baum im sanften Licht erstrahlte.</w:t>
      </w:r>
    </w:p>
    <w:p>
      <w:pPr>
        <w:spacing w:line="336" w:lineRule="auto" w:after="160"/>
      </w:pPr>
      <w:r>
        <w:rPr>
          <w:b w:val="0"/>
        </w:rPr>
        <w:t>Wibsi lächelte – dieser zauberhafte Ort hatte sich ihr nur offenbart, weil sie heute bereit war, ihn zu sehen. Und in diesem Moment, umgeben von der Stille und der Magie des Waldes, fühlte sie sich ganz mit sich selbst verbunden.</w:t>
      </w:r>
    </w:p>
    <w:p>
      <w:pPr>
        <w:spacing w:line="336" w:lineRule="auto" w:after="160"/>
      </w:pPr>
      <w:r>
        <w:rPr>
          <w:b w:val="0"/>
        </w:rPr>
        <w:t>Der ehrwürdige Riese hatte mehr zu bieten, als Wibsi ahnen konnte. Als sie sich ihm näherte, spürte sie eine warme Energie in der Luft, fast wie ein sanftes Pulsieren. Ihre Hand berührte die raue Rinde, und im gleichen Moment begann der Baum zu vibrieren – ein zartes Summen, das sich wie ein Flüstern in ihren Adern ausbreitete. Es war, als würde der Baum mit ihr sprechen, eine uralte Weisheit in ihr Herz pflanzen.</w:t>
      </w:r>
    </w:p>
    <w:p>
      <w:pPr>
        <w:spacing w:line="336" w:lineRule="auto" w:after="160"/>
      </w:pPr>
      <w:r>
        <w:rPr>
          <w:b w:val="0"/>
        </w:rPr>
        <w:t>Plötzlich öffnete sich der Boden unter dem Baumstamm. Ein winziges, von Moos bedecktes Loch erschien, und in ihm lag etwas, das Wibsi fast den Atem stocken ließ: ein kleiner, funkelnder Kristall, in dessen Innerem ein sanftes Licht schimmerte. Als sie ihn behutsam aufnahm, fühlte sie eine Welle von Klarheit durch ihren Körper strömen, als ob der Kristall all die verbliebenen Zweifel und Unsicherheiten fortwischte.</w:t>
      </w:r>
    </w:p>
    <w:p>
      <w:pPr>
        <w:spacing w:line="336" w:lineRule="auto" w:after="160"/>
      </w:pPr>
      <w:r>
        <w:rPr>
          <w:b w:val="0"/>
        </w:rPr>
        <w:t>Doch das war noch nicht alles. Neben dem Kristall lag ein winziges, handgeschriebenes Pergament, auf dem in goldenen Buchstaben stand: „Der Weg zur Magie ist nicht weit – er beginnt dort, wo du aufhörst zu suchen und anfängst zu fühlen.“ Diese Worte, so schlicht sie auch waren, hinterließen einen tiefen Eindruck bei Wibsi. Sie wusste sofort, dass diese Entdeckung mehr war als nur ein glücklicher Zufall.</w:t>
      </w:r>
    </w:p>
    <w:p>
      <w:pPr>
        <w:spacing w:line="336" w:lineRule="auto" w:after="160"/>
      </w:pPr>
      <w:r>
        <w:rPr>
          <w:b w:val="0"/>
        </w:rPr>
        <w:t>Mit einem Lächeln auf den Lippen und dem Kristall fest in der Hand wusste Wibsi, dass dieser Moment ihr für immer in Erinnerung bleiben würde – als ein weiterer Schritt auf der Reise zu ihrer eigenen, ganz persönlichen Magie.</w:t>
      </w:r>
    </w:p>
    <w:p>
      <w:r>
        <w:br w:type="page"/>
      </w:r>
    </w:p>
    <w:p>
      <w:pPr>
        <w:pStyle w:val="Heading1"/>
        <w:spacing w:after="360"/>
      </w:pPr>
      <w:r>
        <w:t>8 – Kleine Schritte</w:t>
      </w:r>
    </w:p>
    <w:p>
      <w:pPr>
        <w:spacing w:line="336" w:lineRule="auto" w:after="160"/>
      </w:pPr>
      <w:r>
        <w:rPr>
          <w:b w:val="0"/>
        </w:rPr>
        <w:t>Der Morgen brach golden und still an, als Wibsi die Augen öffnete. Die kühle Winterluft ließ das Fenster leicht beschlagen, und durch die Eisblumen auf der Scheibe fielen sanfte Sonnenstrahlen in ihr kleines Häuschen. Es war einer dieser Tage, an denen alles möglich schien. Der Kristall, den sie am Tag zuvor gefunden hatte, lag wie ein Schatz auf ihrem Nachttisch und funkelte verheißungsvoll. Sie erinnerte sich an die Worte auf dem Pergament: „Der Weg zur Magie ist nicht weit – er beginnt dort, wo du aufhörst zu suchen und anfängst zu fühlen.“</w:t>
      </w:r>
    </w:p>
    <w:p>
      <w:pPr>
        <w:spacing w:line="336" w:lineRule="auto" w:after="160"/>
      </w:pPr>
      <w:r>
        <w:rPr>
          <w:b w:val="0"/>
        </w:rPr>
        <w:t>Wibsi strich mit den Fingern über die glatte Oberfläche des Kristalls. Dann schlüpfte sie aus dem Bett, schlang sich eine warme Decke um die Schultern und setzte Wasser für ihren morgendlichen Kaffee auf. Während sie wartete, ließ sie ihren Blick durch den Raum wandern. Alles wirkte heute anders – klarer, heller. Es war, als hätte die Magie, die sie gestern im Wald gespürt hatte, einen Teil ihres Zuhauses verzaubert.</w:t>
      </w:r>
    </w:p>
    <w:p>
      <w:pPr>
        <w:spacing w:line="336" w:lineRule="auto" w:after="160"/>
      </w:pPr>
      <w:r>
        <w:rPr>
          <w:b w:val="0"/>
        </w:rPr>
        <w:t>Krächzbert saß bereits wach auf der Fensterbank und betrachtete den glitzernden Schnee draußen. „Was steht heute an, oh große Sucherin der Magie?“, fragte er mit seiner gewohnten Mischung aus Sarkasmus und Neugier.</w:t>
      </w:r>
    </w:p>
    <w:p>
      <w:pPr>
        <w:spacing w:line="336" w:lineRule="auto" w:after="160"/>
      </w:pPr>
      <w:r>
        <w:rPr>
          <w:b w:val="0"/>
        </w:rPr>
        <w:t>Wibsi schmunzelte. „Heute werde ich die kleinen Dinge feiern, Krächzbert. Keine großen Abenteuer, keine dramatischen Zauber. Nur kleine Schritte, die mein Herz erfüllen.“</w:t>
      </w:r>
    </w:p>
    <w:p>
      <w:pPr>
        <w:spacing w:line="336" w:lineRule="auto" w:after="160"/>
      </w:pPr>
      <w:r>
        <w:rPr>
          <w:b w:val="0"/>
        </w:rPr>
        <w:t>Mit ihrem Kaffee in der Hand setzte sich Wibsi ans Fenster. Sie beobachtete, wie die ersten Vögel sich in den kahlen Ästen niederließen, wie der Wind leise durch den Schnee tanzte. Plötzlich fiel ihr Blick auf eine kleine Vase in der Ecke des Raums. Darin steckte nur ein alter, trockener Zweig, der längst seine Farbe verloren hatte.</w:t>
      </w:r>
    </w:p>
    <w:p>
      <w:pPr>
        <w:spacing w:line="336" w:lineRule="auto" w:after="160"/>
      </w:pPr>
      <w:r>
        <w:rPr>
          <w:b w:val="0"/>
        </w:rPr>
        <w:t>„Warum habe ich das nie bemerkt?“, flüsterte sie. Mit einem Lächeln stand sie auf, ging in den Garten und schnitt einen frischen grünen Zweig von ihrem Rosmarinstrauch ab. Vorsichtig tauschte sie ihn gegen den alten aus. Es war eine winzige Veränderung, doch der Raum fühlte sich plötzlich lebendiger an.</w:t>
      </w:r>
    </w:p>
    <w:p>
      <w:pPr>
        <w:spacing w:line="336" w:lineRule="auto" w:after="160"/>
      </w:pPr>
      <w:r>
        <w:rPr>
          <w:b w:val="0"/>
        </w:rPr>
        <w:t>„Es ist erstaunlich“, dachte Wibsi, „wie etwas so Kleines so viel bewirken kann.“</w:t>
      </w:r>
    </w:p>
    <w:p>
      <w:pPr>
        <w:spacing w:line="336" w:lineRule="auto" w:after="160"/>
      </w:pPr>
      <w:r>
        <w:rPr>
          <w:b w:val="0"/>
        </w:rPr>
        <w:t>Später zog Wibsi ihre warme Jacke an und beschloss, einen Spaziergang zu machen. Diesmal lief sie nicht den gewohnten Weg, sondern bog an einer kleinen Kreuzung ab, die sie sonst immer ignoriert hatte. „Nur ein paar Schritte anders als sonst“, sagte sie sich.</w:t>
      </w:r>
    </w:p>
    <w:p>
      <w:pPr>
        <w:spacing w:line="336" w:lineRule="auto" w:after="160"/>
      </w:pPr>
      <w:r>
        <w:rPr>
          <w:b w:val="0"/>
        </w:rPr>
        <w:t>Der neue Weg führte sie zu einer kleinen Lichtung, die von hohen, schneebedeckten Bäumen umgeben war. Die Sonne brach durch die Äste und warf goldene Muster auf den glitzernden Schnee. In der Mitte der Lichtung lag ein kleiner gefrorener Tümpel, der wie ein magischer Spiegel wirkte.</w:t>
      </w:r>
    </w:p>
    <w:p>
      <w:pPr>
        <w:spacing w:line="336" w:lineRule="auto" w:after="160"/>
      </w:pPr>
      <w:r>
        <w:rPr>
          <w:b w:val="0"/>
        </w:rPr>
        <w:t>Wibsi kniete sich hin und betrachtete ihr Spiegelbild. Es war, als würde sie sich selbst nach langer Zeit wiedersehen – klar, ruhig, verbunden.</w:t>
      </w:r>
    </w:p>
    <w:p>
      <w:pPr>
        <w:spacing w:line="336" w:lineRule="auto" w:after="160"/>
      </w:pPr>
      <w:r>
        <w:rPr>
          <w:b w:val="0"/>
        </w:rPr>
        <w:t>„Wenn ich nicht abgebogen wäre“, dachte sie, „hätte ich diesen zauberhaften Ort nie entdeckt.“ Sie nahm sich einen Moment, um tief durchzuatmen. Es war, als hätte die Welt ihr für diesen kleinen Schritt eine Belohnung geschenkt.</w:t>
      </w:r>
    </w:p>
    <w:p>
      <w:pPr>
        <w:spacing w:line="336" w:lineRule="auto" w:after="160"/>
      </w:pPr>
      <w:r>
        <w:rPr>
          <w:b w:val="0"/>
        </w:rPr>
        <w:t>Zurück zu Hause setzte sich Wibsi an ihren Tisch und begann, getrocknete Kräuter für eine neue Zauberteemischung zu sortieren.</w:t>
      </w:r>
    </w:p>
    <w:p>
      <w:pPr>
        <w:spacing w:line="336" w:lineRule="auto" w:after="160"/>
      </w:pPr>
      <w:r>
        <w:rPr>
          <w:b w:val="0"/>
        </w:rPr>
        <w:t>„Vielleicht“, dachte sie, „ist Magie nichts, was ich suchen muss. Vielleicht liegt sie in den kleinen Veränderungen, die ich mit Liebe und Aufmerksamkeit in mein Leben einlade.“</w:t>
      </w:r>
    </w:p>
    <w:p>
      <w:pPr>
        <w:spacing w:line="336" w:lineRule="auto" w:after="160"/>
      </w:pPr>
      <w:r>
        <w:rPr>
          <w:b w:val="0"/>
        </w:rPr>
        <w:t>Während sie den Tee aufbrühte, strahlte der Kristall hinter ihr ein sanftes Licht aus. Für einen Moment schien es, als würde ein winziges Funkeln vom Kristall in Richtung ihres Zauberstabs gleiten, der in der Ecke lehnte.</w:t>
      </w:r>
    </w:p>
    <w:p>
      <w:pPr>
        <w:spacing w:line="336" w:lineRule="auto" w:after="160"/>
      </w:pPr>
      <w:r>
        <w:rPr>
          <w:b w:val="0"/>
        </w:rPr>
        <w:t>Doch Wibsi bemerkte das Leuchten nicht – sie war zu sehr in die Wärme des Tees und die Ruhe des Augenblicks vertieft. Tief in ihrem Herzen spürte sie jedoch, dass sie wieder ein Stück näher an ihre eigene Magie gerückt war.</w:t>
      </w:r>
    </w:p>
    <w:p>
      <w:r>
        <w:br w:type="page"/>
      </w:r>
    </w:p>
    <w:p>
      <w:pPr>
        <w:pStyle w:val="Heading1"/>
        <w:spacing w:after="360"/>
      </w:pPr>
      <w:r>
        <w:t>9 – Genug</w:t>
      </w:r>
    </w:p>
    <w:p>
      <w:pPr>
        <w:spacing w:line="336" w:lineRule="auto" w:after="160"/>
      </w:pPr>
      <w:r>
        <w:rPr>
          <w:b w:val="0"/>
        </w:rPr>
        <w:t>Der Morgen des 9. Dezembers begann wie ein Gemälde in frostigem Weiß. Die Sonne schickte ihre ersten Strahlen über die Baumwipfel und verwandelte die Welt in ein glitzerndes Wunderland. Wibsi trat aus ihrer Hütte, eingehüllt in ihren warmen Mantel, und spürte die Frische der Luft auf ihren Wangen. Der Fluffwusel hatte es sich auf ihrer Schulter bequem gemacht, ein zufriedenes Schnurren vibrierte durch seinen kleinen Körper, während Krächzbert über ihrem Kopf flatterte und die verschneite Landschaft kritisch beäugte.</w:t>
      </w:r>
    </w:p>
    <w:p>
      <w:pPr>
        <w:spacing w:line="336" w:lineRule="auto" w:after="160"/>
      </w:pPr>
      <w:r>
        <w:rPr>
          <w:b w:val="0"/>
        </w:rPr>
        <w:t>„Wibsi, du gehst schon wieder zu Schmottelina?“, krächzte er mit seinem gewohnt ironischen Unterton. „Hoffentlich tischt sie dir heute nicht wieder einen ihrer großartigen ‚Weisheitskekse‘ auf.“</w:t>
      </w:r>
    </w:p>
    <w:p>
      <w:pPr>
        <w:spacing w:line="336" w:lineRule="auto" w:after="160"/>
      </w:pPr>
      <w:r>
        <w:rPr>
          <w:b w:val="0"/>
        </w:rPr>
        <w:t>Wibsi lächelte und schüttelte den Kopf. „Schmottelina mag etwas exzentrisch sein, aber sie findet immer einen Weg, mein Herz leichter zu machen. Und genau das kann ich heute sehr gut gebrauchen.“</w:t>
      </w:r>
    </w:p>
    <w:p>
      <w:pPr>
        <w:spacing w:line="336" w:lineRule="auto" w:after="160"/>
      </w:pPr>
      <w:r>
        <w:rPr>
          <w:b w:val="0"/>
        </w:rPr>
        <w:t>Nach einer Weile erreichte sie Schmottelinas Hütte, die tief im Wald verborgen lag und wirkte, als sei sie direkt einem Märchen entsprungen: Der Schornstein spuckte aromatischen Rauch aus, Eiszapfen glitzerten wie Diamanten an den Dachkanten, und die Fensterrahmen waren von einem zarten Frostmuster überzogen.</w:t>
      </w:r>
    </w:p>
    <w:p>
      <w:pPr>
        <w:spacing w:line="336" w:lineRule="auto" w:after="160"/>
      </w:pPr>
      <w:r>
        <w:rPr>
          <w:b w:val="0"/>
        </w:rPr>
        <w:t>Die Tür schwang auf, noch bevor Wibsi klopfen konnte. „Wibsi, meine Liebste! Komm schnell rein, bevor dir die Nasenspitze abfriert!“ Schmottelina Sternenflug, in ihrer typischen, etwas schrulligen Art, zog sie herzlich hinein. Ihre grün-goldene Robe wirbelte um sie herum wie ein sanfter Windstoß, und ihr violettes Haar, mit winzigen Sternchen geschmückt, schimmerte im Licht des prasselnden Kaminfeuers.</w:t>
      </w:r>
    </w:p>
    <w:p>
      <w:pPr>
        <w:spacing w:line="336" w:lineRule="auto" w:after="160"/>
      </w:pPr>
      <w:r>
        <w:rPr>
          <w:b w:val="0"/>
        </w:rPr>
        <w:t>Drinnen war es warm und heimelig. Die Regale bogen sich unter Büchern, Kräutern und allerlei magischem Krimskrams. Der Tisch in der Mitte des Raumes war mit dampfendem Tee, kleinen, kunstvoll verzierten Kuchen und einem geheimnisvollen Gegenstand gedeckt: einer alten, gusseisernen Schale, die mit leuchtenden Runen verziert war.</w:t>
      </w:r>
    </w:p>
    <w:p>
      <w:pPr>
        <w:spacing w:line="336" w:lineRule="auto" w:after="160"/>
      </w:pPr>
      <w:r>
        <w:rPr>
          <w:b w:val="0"/>
        </w:rPr>
        <w:t>Während sie den Tee servierte, lief ein kleiner Kuchen von der Anrichte und versteckte sich unter dem Tisch. Schmottelina quittierte das nur mit einem Schulterzucken. „Magie ist eben nicht fehlerfrei, Wibsi. Und weißt du was? Das ist gut so!“</w:t>
      </w:r>
    </w:p>
    <w:p>
      <w:pPr>
        <w:spacing w:line="336" w:lineRule="auto" w:after="160"/>
      </w:pPr>
      <w:r>
        <w:rPr>
          <w:b w:val="0"/>
        </w:rPr>
        <w:t>Wibsi, die immer das Gefühl hatte, alles perfekt machen zu müssen, runzelte die Stirn. „Aber wenn wir keine Kontrolle haben, wie können wir dann sicher sein, dass alles klappt?“</w:t>
      </w:r>
    </w:p>
    <w:p>
      <w:pPr>
        <w:spacing w:line="336" w:lineRule="auto" w:after="160"/>
      </w:pPr>
      <w:r>
        <w:rPr>
          <w:b w:val="0"/>
        </w:rPr>
        <w:t>Schmottelina lachte laut und herzlich. „Oh, Wibsi, wer hat gesagt, dass es bei der Magie darum geht, alles unter Kontrolle zu haben? Manchmal ist der schönste Zauber der, der entsteht, wenn wir loslassen.“</w:t>
      </w:r>
    </w:p>
    <w:p>
      <w:pPr>
        <w:spacing w:line="336" w:lineRule="auto" w:after="160"/>
      </w:pPr>
      <w:r>
        <w:rPr>
          <w:b w:val="0"/>
        </w:rPr>
        <w:t>„Und was ist das?“, fragte Wibsi und betrachtete neugierig die Schale mit den leuchtenden Runen.</w:t>
      </w:r>
    </w:p>
    <w:p>
      <w:pPr>
        <w:spacing w:line="336" w:lineRule="auto" w:after="160"/>
      </w:pPr>
      <w:r>
        <w:rPr>
          <w:b w:val="0"/>
        </w:rPr>
        <w:t>„Das, meine Liebe, ist meine Räucherschale der Erkenntnis“, erklärte Schmottelina mit einem breiten Grinsen. „Sie zeigt dir nicht nur, was du über dich selbst wissen solltest, sondern duftet auch noch wunderbar dabei!“</w:t>
      </w:r>
    </w:p>
    <w:p>
      <w:pPr>
        <w:spacing w:line="336" w:lineRule="auto" w:after="160"/>
      </w:pPr>
      <w:r>
        <w:rPr>
          <w:b w:val="0"/>
        </w:rPr>
        <w:t>Krächzbert, der sich inzwischen auf der Stuhllehne niedergelassen hatte, schnaubte laut. „Großartig. Viel Rauch und wenig Klarheit – genau das, was wir brauchen.“</w:t>
      </w:r>
    </w:p>
    <w:p>
      <w:pPr>
        <w:spacing w:line="336" w:lineRule="auto" w:after="160"/>
      </w:pPr>
      <w:r>
        <w:rPr>
          <w:b w:val="0"/>
        </w:rPr>
        <w:t>„Oh, sei still, du mürrischer Vogel“, erwiderte Schmottelina lachend, während sie begann, Kräuter in die Schale zu legen. „Wibsi, du wirst das lieben. Lavendel für Ruhe, Rosmarin für Klarheit und Rosenblätter für – na, was wohl? Selbstliebe!“</w:t>
      </w:r>
    </w:p>
    <w:p>
      <w:pPr>
        <w:spacing w:line="336" w:lineRule="auto" w:after="160"/>
      </w:pPr>
      <w:r>
        <w:rPr>
          <w:b w:val="0"/>
        </w:rPr>
        <w:t>Wibsi setzte sich auf einen bequemen Stuhl, und Schmottelina zündete die Kräuter mit einem sanften Funken Magie an. Der Rauch, der aus der Schale aufstieg, war silbrig und wirkte fast lebendig, als er sich in Spiralen durch die Luft wand. „Schließ die Augen, meine Liebe“, sagte Schmottelina, „und lass den Rauch seine Arbeit tun.“</w:t>
      </w:r>
    </w:p>
    <w:p>
      <w:pPr>
        <w:spacing w:line="336" w:lineRule="auto" w:after="160"/>
      </w:pPr>
      <w:r>
        <w:rPr>
          <w:b w:val="0"/>
        </w:rPr>
        <w:t>Wibsi tat, wie ihr geheißen, und atmete den duftenden Rauch ein. Sie spürte, wie ihre Gedanken zur Ruhe kamen und ihr Herz sich öffnete. Plötzlich tauchten vor ihrem inneren Auge Bilder auf – Szenen aus ihrem Alltag, die sie oft übersehen hatte.</w:t>
      </w:r>
    </w:p>
    <w:p>
      <w:pPr>
        <w:spacing w:line="336" w:lineRule="auto" w:after="160"/>
      </w:pPr>
      <w:r>
        <w:rPr>
          <w:b w:val="0"/>
        </w:rPr>
        <w:t>Sie sah sich selbst, wie sie einem kleinen Vogel half, der sich in einem Netz verfangen hatte. Sie sah, wie sie einer Freundin Mut machte, die sich unsicher fühlte. Und sie sah sich, wie sie eines Morgens mit zerzausten Haaren vor dem Spiegel stand, sich selbst zulächelte und dachte: „Das bin ich. Nicht perfekt, aber echt.“</w:t>
      </w:r>
    </w:p>
    <w:p>
      <w:pPr>
        <w:spacing w:line="336" w:lineRule="auto" w:after="160"/>
      </w:pPr>
      <w:r>
        <w:rPr>
          <w:b w:val="0"/>
        </w:rPr>
        <w:t>Als sie die Augen öffnete, fühlte sie eine Wärme, die nicht nur von der Räucherschale kam.</w:t>
      </w:r>
    </w:p>
    <w:p>
      <w:pPr>
        <w:spacing w:line="336" w:lineRule="auto" w:after="160"/>
      </w:pPr>
      <w:r>
        <w:rPr>
          <w:b w:val="0"/>
        </w:rPr>
        <w:t>„Was hast du gesehen?“, fragte Schmottelina und stellte eine Tasse Tee vor Wibsi.</w:t>
      </w:r>
    </w:p>
    <w:p>
      <w:pPr>
        <w:spacing w:line="336" w:lineRule="auto" w:after="160"/>
      </w:pPr>
      <w:r>
        <w:rPr>
          <w:b w:val="0"/>
        </w:rPr>
        <w:t>„Mich selbst“, flüsterte Wibsi. „Aber nicht so, wie ich dachte, dass ich sein sollte. Sondern so, wie ich bin. Und das … fühlt sich richtig an.“</w:t>
      </w:r>
    </w:p>
    <w:p>
      <w:pPr>
        <w:spacing w:line="336" w:lineRule="auto" w:after="160"/>
      </w:pPr>
      <w:r>
        <w:rPr>
          <w:b w:val="0"/>
        </w:rPr>
        <w:t>Schmottelina strahlte. „Das ist die Magie der Selbstliebe, Wibsi. Sie macht uns nicht perfekt – das ist auch gar nicht nötig. Sie zeigt uns, dass wir schon jetzt genug sind. Und das wusstest du tief drinnen immer.“</w:t>
      </w:r>
    </w:p>
    <w:p>
      <w:pPr>
        <w:spacing w:line="336" w:lineRule="auto" w:after="160"/>
      </w:pPr>
      <w:r>
        <w:rPr>
          <w:b w:val="0"/>
        </w:rPr>
        <w:t>„Ich hoffe, das bedeutet nicht, dass ich ab jetzt auch ständig Rosenblätter inhalieren muss“, krächzte Krächzbert, der offenbar heimlich am Rauch geschnuppert hatte.</w:t>
      </w:r>
    </w:p>
    <w:p>
      <w:pPr>
        <w:spacing w:line="336" w:lineRule="auto" w:after="160"/>
      </w:pPr>
      <w:r>
        <w:rPr>
          <w:b w:val="0"/>
        </w:rPr>
        <w:t>Der Fluffwusel gähnte und schmiegte sich an Wibsis Hand.</w:t>
      </w:r>
    </w:p>
    <w:p>
      <w:pPr>
        <w:spacing w:line="336" w:lineRule="auto" w:after="160"/>
      </w:pPr>
      <w:r>
        <w:rPr>
          <w:b w:val="0"/>
        </w:rPr>
        <w:t>Krächzbert, der näher an die Schale herangewatschelt war, sah Wibsi mit seinen funkelnden Augen an. „Tja, das ist wohl besser als deine ewige Perfektioniererei, was?“</w:t>
      </w:r>
    </w:p>
    <w:p>
      <w:pPr>
        <w:spacing w:line="336" w:lineRule="auto" w:after="160"/>
      </w:pPr>
      <w:r>
        <w:rPr>
          <w:b w:val="0"/>
        </w:rPr>
        <w:t>Bevor Wibsi etwas erwidern konnte, stieß der Fluffwusel ein kleines, glockenhelles Schnurren aus und sprang direkt in ihren Schoß. Er rollte sich zusammen und sah sie mit schimmernden Augen an. Es war, als wollte er ihr sagen: Siehst du?</w:t>
      </w:r>
    </w:p>
    <w:p>
      <w:pPr>
        <w:spacing w:line="336" w:lineRule="auto" w:after="160"/>
      </w:pPr>
      <w:r>
        <w:rPr>
          <w:b w:val="0"/>
        </w:rPr>
        <w:t>Der Nachmittag verging wie im Flug. Schmottelina, Wibsi und Krächzbert lachten, plauderten und genossen den Tee, der Fluffwusel schnurrte dazu, und draußen tanzten die Schneeflocken leise vom Himmel. Als Wibsi sich schließlich verabschiedete und den Heimweg antrat, spürte sie eine tiefe Ruhe in sich.</w:t>
      </w:r>
    </w:p>
    <w:p>
      <w:pPr>
        <w:spacing w:line="336" w:lineRule="auto" w:after="160"/>
      </w:pPr>
      <w:r>
        <w:rPr>
          <w:b w:val="0"/>
        </w:rPr>
        <w:t>Mit einem Herzen, das vor Wärme überquoll, stapfte sie durch den Schnee, die Nase ganz rot vor Kälte, bereit, die Welt noch ein Stück heller zu machen.</w:t>
      </w:r>
    </w:p>
    <w:p>
      <w:r>
        <w:br w:type="page"/>
      </w:r>
    </w:p>
    <w:p>
      <w:pPr>
        <w:pStyle w:val="Heading1"/>
        <w:spacing w:after="360"/>
      </w:pPr>
      <w:r>
        <w:t>10 – Verbunden</w:t>
      </w:r>
    </w:p>
    <w:p>
      <w:pPr>
        <w:spacing w:line="336" w:lineRule="auto" w:after="160"/>
      </w:pPr>
      <w:r>
        <w:rPr>
          <w:b w:val="0"/>
        </w:rPr>
        <w:t>Der Morgen erwachte langsam über dem verschneiten Tal, in dem der Wald und Wibsis Hütte standen, und die Sonne schickte erste zarte Strahlen über die glitzernde Winterlandschaft. Wibsi schürte das Feuer in ihrem Ofen, während der Fluffwusel laut schnarchend an ihren Füßen lag. Krächzbert, der auf der Stuhllehne thronte, beobachtete sie mit seinem typischen schiefen Kopf.</w:t>
      </w:r>
    </w:p>
    <w:p>
      <w:pPr>
        <w:spacing w:line="336" w:lineRule="auto" w:after="160"/>
      </w:pPr>
      <w:r>
        <w:rPr>
          <w:b w:val="0"/>
        </w:rPr>
        <w:t>„Wibsi“, begann er, seine Stimme durchtränkt von trockenem Sarkasmus, „hast du eigentlich bemerkt, dass du inzwischen mehr Zeit damit verbringst, mit dir selbst im Reinen zu sein, als Magie zu lernen?“</w:t>
      </w:r>
    </w:p>
    <w:p>
      <w:pPr>
        <w:spacing w:line="336" w:lineRule="auto" w:after="160"/>
      </w:pPr>
      <w:r>
        <w:rPr>
          <w:b w:val="0"/>
        </w:rPr>
        <w:t>Wibsi hielt inne und sah ihn fragend an. „Was willst du damit sagen, Krächzbert?“</w:t>
      </w:r>
    </w:p>
    <w:p>
      <w:pPr>
        <w:spacing w:line="336" w:lineRule="auto" w:after="160"/>
      </w:pPr>
      <w:r>
        <w:rPr>
          <w:b w:val="0"/>
        </w:rPr>
        <w:t>„Na ja“, fuhr er fort, „nicht, dass ich mich beschwere, aber das letzte Abenteuer hatte mehr mit Teetrinken und Gefühlsduselei zu tun als mit funkelnden Zaubersprüchen oder wilden Zaubertränken. Magie scheint bei dir neuerdings aus Keksen und Kuscheldecken zu bestehen.“</w:t>
      </w:r>
    </w:p>
    <w:p>
      <w:pPr>
        <w:spacing w:line="336" w:lineRule="auto" w:after="160"/>
      </w:pPr>
      <w:r>
        <w:rPr>
          <w:b w:val="0"/>
        </w:rPr>
        <w:t>Wibsi konnte nicht anders, als zu lachen. „Vielleicht liegt darin ja der wahre Zauber. Aber wer weiß, was der heutige Tag bringt?“</w:t>
      </w:r>
    </w:p>
    <w:p>
      <w:pPr>
        <w:spacing w:line="336" w:lineRule="auto" w:after="160"/>
      </w:pPr>
      <w:r>
        <w:rPr>
          <w:b w:val="0"/>
        </w:rPr>
        <w:t>Krächzbert schnaubte und wackelte mit seinen Schwanzfedern. „Ich hoffe zumindest, dass es etwas mit mehr … Substanz zu tun hat. Vielleicht ein Drache? Oder wenigstens ein paar fliegende Tannenzapfen.“</w:t>
      </w:r>
    </w:p>
    <w:p>
      <w:pPr>
        <w:spacing w:line="336" w:lineRule="auto" w:after="160"/>
      </w:pPr>
      <w:r>
        <w:rPr>
          <w:b w:val="0"/>
        </w:rPr>
        <w:t>Nach einem ausgiebigen Frühstück schlüpfte Wibsi in ihren Mantel, setzte ihren spitzen Hut mit dem Glöckchen auf und beschloss, einen Spaziergang durch den Wald zu machen. „Manchmal“, sagte sie, „hilft es, sich mit der Erde zu verbinden, um Klarheit zu finden.“</w:t>
      </w:r>
    </w:p>
    <w:p>
      <w:pPr>
        <w:spacing w:line="336" w:lineRule="auto" w:after="160"/>
      </w:pPr>
      <w:r>
        <w:rPr>
          <w:b w:val="0"/>
        </w:rPr>
        <w:t>„Ah, ja“, kommentierte Krächzbert trocken. „Nichts verbindet so sehr wie kalte Füße und der Geruch von feuchtem Moos.“ Trotzdem flatterte er hinter ihr her.</w:t>
      </w:r>
    </w:p>
    <w:p>
      <w:pPr>
        <w:spacing w:line="336" w:lineRule="auto" w:after="160"/>
      </w:pPr>
      <w:r>
        <w:rPr>
          <w:b w:val="0"/>
        </w:rPr>
        <w:t>Der Wald war still und friedlich, nur das Knirschen des Schnees unter Wibsis Stiefeln durchbrach die Ruhe. Die Bäume ragten wie stille Wächter in den Himmel, und die Luft war erfüllt von dem kühlen Duft des Winters.</w:t>
      </w:r>
    </w:p>
    <w:p>
      <w:pPr>
        <w:spacing w:line="336" w:lineRule="auto" w:after="160"/>
      </w:pPr>
      <w:r>
        <w:rPr>
          <w:b w:val="0"/>
        </w:rPr>
        <w:t>„Wibsi“, sagte Krächzbert plötzlich, seine Stimme weniger spöttisch, „merkst du das?“</w:t>
      </w:r>
    </w:p>
    <w:p>
      <w:pPr>
        <w:spacing w:line="336" w:lineRule="auto" w:after="160"/>
      </w:pPr>
      <w:r>
        <w:rPr>
          <w:b w:val="0"/>
        </w:rPr>
        <w:t>Wibsi blieb stehen. Ein sanftes Summen lag in der Luft, kaum hörbar, aber deutlich spürbar. Es war, als ob der Wald atmete, seine eigene Melodie sang. Sie kniete sich in den Schnee und legte ihre Hände auf den gefrorenen Boden.</w:t>
      </w:r>
    </w:p>
    <w:p>
      <w:pPr>
        <w:spacing w:line="336" w:lineRule="auto" w:after="160"/>
      </w:pPr>
      <w:r>
        <w:rPr>
          <w:b w:val="0"/>
        </w:rPr>
        <w:t>„Es fühlt sich an wie … Leben“, flüsterte sie.</w:t>
      </w:r>
    </w:p>
    <w:p>
      <w:pPr>
        <w:spacing w:line="336" w:lineRule="auto" w:after="160"/>
      </w:pPr>
      <w:r>
        <w:rPr>
          <w:b w:val="0"/>
        </w:rPr>
        <w:t>Krächzbert setzte sich auf einen niedrigen Ast. „Es ist beeindruckend, wie du die Verbindung zur Erde spürst, Wibsi. Aber wusstest du, dass du die halbe Zeit blind daran vorbeiläufst?“</w:t>
      </w:r>
    </w:p>
    <w:p>
      <w:pPr>
        <w:spacing w:line="336" w:lineRule="auto" w:after="160"/>
      </w:pPr>
      <w:r>
        <w:rPr>
          <w:b w:val="0"/>
        </w:rPr>
        <w:t>Wibsi sah auf. „Was meinst du damit?“</w:t>
      </w:r>
    </w:p>
    <w:p>
      <w:pPr>
        <w:spacing w:line="336" w:lineRule="auto" w:after="160"/>
      </w:pPr>
      <w:r>
        <w:rPr>
          <w:b w:val="0"/>
        </w:rPr>
        <w:t>„Du bist immer auf der Suche nach dem großen, glänzenden Funken, der dir sagt: ‚Hier ist die Magie!‘ Dabei übergehst du die Wurzeln. Die kleinen Dinge. Wie diesen Moment hier.“</w:t>
      </w:r>
    </w:p>
    <w:p>
      <w:pPr>
        <w:spacing w:line="336" w:lineRule="auto" w:after="160"/>
      </w:pPr>
      <w:r>
        <w:rPr>
          <w:b w:val="0"/>
        </w:rPr>
        <w:t>Wibsi schloss die Augen und lauschte. Das Summen schien durch ihre Hände in ihr Herz zu fließen, als würde der Wald sie willkommen heißen.</w:t>
      </w:r>
    </w:p>
    <w:p>
      <w:pPr>
        <w:spacing w:line="336" w:lineRule="auto" w:after="160"/>
      </w:pPr>
      <w:r>
        <w:rPr>
          <w:b w:val="0"/>
        </w:rPr>
        <w:t>„Manchmal“, fuhr Krächzbert fort, „ist die Magie nicht das, was du tust, sondern das, was du bist, wenn du einfach still wirst und spürst.“</w:t>
      </w:r>
    </w:p>
    <w:p>
      <w:pPr>
        <w:spacing w:line="336" w:lineRule="auto" w:after="160"/>
      </w:pPr>
      <w:r>
        <w:rPr>
          <w:b w:val="0"/>
        </w:rPr>
        <w:t>Ein sanfter Wind wehte durch die Bäume, als würde der Wald selbst ihre Nähe spüren und sie in seinen Rhythmus einladen. Die Kälte biss leicht in ihre Fingerspitzen, aber sie störte sich nicht daran. In diesem Moment fühlte sie sich lebendig, verbunden – wie eine Pflanze, deren Wurzeln endlich Halt gefunden hatten.</w:t>
      </w:r>
    </w:p>
    <w:p>
      <w:pPr>
        <w:spacing w:line="336" w:lineRule="auto" w:after="160"/>
      </w:pPr>
      <w:r>
        <w:rPr>
          <w:b w:val="0"/>
        </w:rPr>
        <w:t>„Weißt du, Krächzbert“, sagte sie mit einem sanften Lächeln, während sie aufstand und den Schnee von ihren Händen klopfte, „du hast recht.“</w:t>
      </w:r>
    </w:p>
    <w:p>
      <w:pPr>
        <w:spacing w:line="336" w:lineRule="auto" w:after="160"/>
      </w:pPr>
      <w:r>
        <w:rPr>
          <w:b w:val="0"/>
        </w:rPr>
        <w:t>Krächzbert nickte theatralisch. „Natürlich habe ich recht. Es wurde auch Zeit, dass du das erkennst. Vielleicht sollte ich ein Buch schreiben: ‚Die Weisheiten eines Rabenmeisters‘. Bestseller-Potenzial, meinst du nicht?“</w:t>
      </w:r>
    </w:p>
    <w:p>
      <w:pPr>
        <w:spacing w:line="336" w:lineRule="auto" w:after="160"/>
      </w:pPr>
      <w:r>
        <w:rPr>
          <w:b w:val="0"/>
        </w:rPr>
        <w:t>Wibsi lachte, und das Echo ihres Lachens klang wie eine warme Melodie zwischen den Bäumen. „Das würde ich lesen.“ Der Fluffwusel sprang aus dem Schnee hervor und drehte vor Freude eine Pirouette. In diesem Moment war die Welt still, klar und wunderschön.</w:t>
      </w:r>
    </w:p>
    <w:p>
      <w:pPr>
        <w:spacing w:line="336" w:lineRule="auto" w:after="160"/>
      </w:pPr>
      <w:r>
        <w:rPr>
          <w:b w:val="0"/>
        </w:rPr>
        <w:t>Der Spaziergang führte sie tiefer in den Wald, zu Pfaden, die sie vorher nie bemerkt hatte. Die Sonne kletterte höher und tauchte die Landschaft in ein goldenes Licht, das den Schnee zum Glitzern brachte. Wibsi spürte mit jedem Schritt eine innere Leichtigkeit, die sie lange vermisst hatte. „Schau dir das an, Krächzbert!“ Sie zeigte auf eine kleine Lichtung, auf der ein einzelner, uralter Baum stand. Seine Äste waren wie Arme, die den Himmel umarmten, und an ihnen hingen noch ein paar welke Blätter, die sich im Wind wiegten.</w:t>
      </w:r>
    </w:p>
    <w:p>
      <w:pPr>
        <w:spacing w:line="336" w:lineRule="auto" w:after="160"/>
      </w:pPr>
      <w:r>
        <w:rPr>
          <w:b w:val="0"/>
        </w:rPr>
        <w:t>„Oh, ein Baum“, murmelte Krächzbert mit gespielter Begeisterung. „Wie aufregend.“</w:t>
      </w:r>
    </w:p>
    <w:p>
      <w:pPr>
        <w:spacing w:line="336" w:lineRule="auto" w:after="160"/>
      </w:pPr>
      <w:r>
        <w:rPr>
          <w:b w:val="0"/>
        </w:rPr>
        <w:t>Doch Wibsi ignorierte seinen Tonfall. Etwas an diesem Baum zog sie magisch an. Sie ging näher heran und legte ihre Hand an die raue Rinde. Unter ihren Fingern schien der Baum zu pulsieren, als ob sein Herz im Einklang mit ihrem eigenen schlug. „Er lebt“, flüsterte sie ehrfürchtig.</w:t>
      </w:r>
    </w:p>
    <w:p>
      <w:pPr>
        <w:spacing w:line="336" w:lineRule="auto" w:after="160"/>
      </w:pPr>
      <w:r>
        <w:rPr>
          <w:b w:val="0"/>
        </w:rPr>
        <w:t>Krächzbert flatterte auf eine tiefhängende Astgabel und betrachtete sie aus seinen klugen, dunklen Augen. „Natürlich lebt er.“</w:t>
      </w:r>
    </w:p>
    <w:p>
      <w:pPr>
        <w:spacing w:line="336" w:lineRule="auto" w:after="160"/>
      </w:pPr>
      <w:r>
        <w:rPr>
          <w:b w:val="0"/>
        </w:rPr>
        <w:t>Die Erkenntnis traf sie tief. Wie oft war sie schon an Bäumen wie diesem vorbeigelaufen, zu beschäftigt mit ihren Gedanken, zu sehr in ihrer Suche nach etwas Großem gefangen? Jetzt war da nur Stille, eine ehrfürchtige Stille, die sie mit dem Baum verband – und mit sich selbst.</w:t>
      </w:r>
    </w:p>
    <w:p>
      <w:pPr>
        <w:spacing w:line="336" w:lineRule="auto" w:after="160"/>
      </w:pPr>
      <w:r>
        <w:rPr>
          <w:b w:val="0"/>
        </w:rPr>
        <w:t>Der Tag verging wie im Flug. Wibsi sammelte ein paar kleine Zweige vom Boden und verstaute sie in ihrer Tasche. „Für später“, sagte sie, „ein kleines Andenken an diesen Moment.“</w:t>
      </w:r>
    </w:p>
    <w:p>
      <w:pPr>
        <w:spacing w:line="336" w:lineRule="auto" w:after="160"/>
      </w:pPr>
      <w:r>
        <w:rPr>
          <w:b w:val="0"/>
        </w:rPr>
        <w:t>„Du wirst doch nicht anfangen, Stöcke zu horten, oder?“, fragte Krächzbert.</w:t>
      </w:r>
    </w:p>
    <w:p>
      <w:pPr>
        <w:spacing w:line="336" w:lineRule="auto" w:after="160"/>
      </w:pPr>
      <w:r>
        <w:rPr>
          <w:b w:val="0"/>
        </w:rPr>
        <w:t>„Vielleicht“, entgegnete sie schmunzelnd. „Aber wer weiß, vielleicht sind sie magischer, als sie scheinen.“</w:t>
      </w:r>
    </w:p>
    <w:p>
      <w:pPr>
        <w:spacing w:line="336" w:lineRule="auto" w:after="160"/>
      </w:pPr>
      <w:r>
        <w:rPr>
          <w:b w:val="0"/>
        </w:rPr>
        <w:t>Auf dem Rückweg durch den Wald achtete Wibsi auf jede Kleinigkeit: das Knirschen des Schnees unter ihren Füßen, das sanfte Rauschen des Windes, das leise Murmeln eines Baches, der unter einer dünnen Eisschicht dahinfloss. Alles fühlte sich intensiver, lebendiger an.</w:t>
      </w:r>
    </w:p>
    <w:p>
      <w:pPr>
        <w:spacing w:line="336" w:lineRule="auto" w:after="160"/>
      </w:pPr>
      <w:r>
        <w:rPr>
          <w:b w:val="0"/>
        </w:rPr>
        <w:t>Als die Sonne langsam unterging und den Himmel in Orange- und Rosatöne tauchte, kehrte Wibsi nach Hause zurück. Sie entzündete eine Kerze auf ihrem kleinen Tisch und legte die gesammelten Zweige daneben. Dann setzte sie sich, zog den Kristall hervor, den sie vom alten Baum erhalten hatte, und hielt ihn in beiden Händen. „Heute war ein guter Tag“, murmelte sie leise, fast wie ein Gebet.</w:t>
      </w:r>
    </w:p>
    <w:p>
      <w:pPr>
        <w:spacing w:line="336" w:lineRule="auto" w:after="160"/>
      </w:pPr>
      <w:r>
        <w:rPr>
          <w:b w:val="0"/>
        </w:rPr>
        <w:t>Krächzbert ließ sich auf die Stuhllehne neben ihr nieder und sah sie an. „Weißt du, Wibsi, du magst ein bisschen langsam sein, aber du kommst voran. Kleine Schritte, große Wirkung, oder?“</w:t>
      </w:r>
    </w:p>
    <w:p>
      <w:pPr>
        <w:spacing w:line="336" w:lineRule="auto" w:after="160"/>
      </w:pPr>
      <w:r>
        <w:rPr>
          <w:b w:val="0"/>
        </w:rPr>
        <w:t>Wibsi grinste. „Ganz genau. Kleine Schritte.“</w:t>
      </w:r>
    </w:p>
    <w:p>
      <w:pPr>
        <w:spacing w:line="336" w:lineRule="auto" w:after="160"/>
      </w:pPr>
      <w:r>
        <w:rPr>
          <w:b w:val="0"/>
        </w:rPr>
        <w:t>Draußen funkelten die ersten Sterne am Himmel, und im warmen Schein der Kerze fühlte Wibsi, wie die Verbindung zur Erde – und zu sich selbst – tiefer wurde.</w:t>
      </w:r>
    </w:p>
    <w:p>
      <w:r>
        <w:br w:type="page"/>
      </w:r>
    </w:p>
    <w:p>
      <w:pPr>
        <w:pStyle w:val="Heading1"/>
        <w:spacing w:after="360"/>
      </w:pPr>
      <w:r>
        <w:t>11 – Nadelklappern</w:t>
      </w:r>
    </w:p>
    <w:p>
      <w:pPr>
        <w:spacing w:line="336" w:lineRule="auto" w:after="160"/>
      </w:pPr>
      <w:r>
        <w:rPr>
          <w:b w:val="0"/>
        </w:rPr>
        <w:t>Am Morgen des 11. Dezembers wachte Wibsi auf, als ein eisiger Wind lautstark an ihren Fensterläden zerrte. Die kleine Stube war kühl, und der Fluffwusel hatte sich tief unter seine Decke gekuschelt. Nur ein Füßchen ragte heraus, und ein leises, zufriedenes Schnarchen war zu hören. Wibsi zog ihre eigene Decke fest um sich und lauschte einen Moment dem Heulen des Sturms draußen. Es klang, als ob der Winter selbst eine Melodie spielte, rau und melancholisch, aber auch wunderschön.</w:t>
      </w:r>
    </w:p>
    <w:p>
      <w:pPr>
        <w:spacing w:line="336" w:lineRule="auto" w:after="160"/>
      </w:pPr>
      <w:r>
        <w:rPr>
          <w:b w:val="0"/>
        </w:rPr>
        <w:t>Krächzbert, der auf der Rückenlehne ihres Lieblingssessels saß, warf einen mürrischen Blick nach draußen. „Das wird heute wohl nichts mit Abenteuern. Es sei denn, du möchtest dich in eine wandelnde Eisskulptur verwandeln.“</w:t>
      </w:r>
    </w:p>
    <w:p>
      <w:pPr>
        <w:spacing w:line="336" w:lineRule="auto" w:after="160"/>
      </w:pPr>
      <w:r>
        <w:rPr>
          <w:b w:val="0"/>
        </w:rPr>
        <w:t>Wibsi schüttelte lachend den Kopf. „Nein, danke. Aber was machen wir dann den ganzen Tag? Ich werde wahnsinnig, wenn ich nur herumsitze.“</w:t>
      </w:r>
    </w:p>
    <w:p>
      <w:pPr>
        <w:spacing w:line="336" w:lineRule="auto" w:after="160"/>
      </w:pPr>
      <w:r>
        <w:rPr>
          <w:b w:val="0"/>
        </w:rPr>
        <w:t>Ihr Blick blieb an einem Korb voller Wolle hängen, den sie von ihrer Freundin Greta, der Schäferin, geschenkt bekommen hatte. Die Farben waren leuchtend und warm – ein tiefes Blau, ein schimmerndes Silber und ein zartes Weiß. Greta hatte ihr damals augenzwinkernd gesagt: „Vielleicht zauberst du etwas Schönes daraus, Wibsi.“</w:t>
      </w:r>
    </w:p>
    <w:p>
      <w:pPr>
        <w:spacing w:line="336" w:lineRule="auto" w:after="160"/>
      </w:pPr>
      <w:r>
        <w:rPr>
          <w:b w:val="0"/>
        </w:rPr>
        <w:t>„Ich habe eine Idee!“ Wibsi sprang auf, wodurch der Fluffwusel erschrocken quiekte. „Ich werde stricken!“</w:t>
      </w:r>
    </w:p>
    <w:p>
      <w:pPr>
        <w:spacing w:line="336" w:lineRule="auto" w:after="160"/>
      </w:pPr>
      <w:r>
        <w:rPr>
          <w:b w:val="0"/>
        </w:rPr>
        <w:t>Krächzbert drehte sich langsam zu ihr um und blinzelte. „Stricken? Du? Du kannst doch nicht mal eine Schleife binden, ohne dass sie sich auf magische Weise selbst verknotet.“</w:t>
      </w:r>
    </w:p>
    <w:p>
      <w:pPr>
        <w:spacing w:line="336" w:lineRule="auto" w:after="160"/>
      </w:pPr>
      <w:r>
        <w:rPr>
          <w:b w:val="0"/>
        </w:rPr>
        <w:t>Wibsi zog eine Augenbraue hoch. „Manchmal, Krächzbert, unterschätzt du mich gewaltig. Und außerdem – wie schwer kann es schon sein?“</w:t>
      </w:r>
    </w:p>
    <w:p>
      <w:pPr>
        <w:spacing w:line="336" w:lineRule="auto" w:after="160"/>
      </w:pPr>
      <w:r>
        <w:rPr>
          <w:b w:val="0"/>
        </w:rPr>
        <w:t>Mit dieser Mischung aus Entschlossenheit und einem Hauch von Trotz zog sie den Korb heran, nahm zwei lange Stricknadeln und begann, die erste Masche aufzunehmen. Oder besser gesagt: Sie versuchte es.</w:t>
      </w:r>
    </w:p>
    <w:p>
      <w:pPr>
        <w:spacing w:line="336" w:lineRule="auto" w:after="160"/>
      </w:pPr>
      <w:r>
        <w:rPr>
          <w:b w:val="0"/>
        </w:rPr>
        <w:t>„Das sieht eher aus wie ein Versuch, einen Knotenzauber zu erfinden“, bemerkte Krächzbert trocken.</w:t>
      </w:r>
    </w:p>
    <w:p>
      <w:pPr>
        <w:spacing w:line="336" w:lineRule="auto" w:after="160"/>
      </w:pPr>
      <w:r>
        <w:rPr>
          <w:b w:val="0"/>
        </w:rPr>
        <w:t>„Sei still!“, rief Wibsi und musste trotzdem lachen. „Ich kriege das hin.“</w:t>
      </w:r>
    </w:p>
    <w:p>
      <w:pPr>
        <w:spacing w:line="336" w:lineRule="auto" w:after="160"/>
      </w:pPr>
      <w:r>
        <w:rPr>
          <w:b w:val="0"/>
        </w:rPr>
        <w:t>Der Fluffwusel hatte inzwischen seinen Kopf aus der Decke gestreckt und beobachtete neugierig, wie Wibsi sich mit der Wolle abmühte. Doch nach einigen misslungenen Versuchen und einer Menge Gelächter floss plötzlich etwas in ihr, das sie nicht erklären konnte. Ihre Finger fanden den Rhythmus, und die Wolle glitt sanft durch ihre Hände. Masche für Masche entstand ein kleines, aber feines Strickwerk.</w:t>
      </w:r>
    </w:p>
    <w:p>
      <w:pPr>
        <w:spacing w:line="336" w:lineRule="auto" w:after="160"/>
      </w:pPr>
      <w:r>
        <w:rPr>
          <w:b w:val="0"/>
        </w:rPr>
        <w:t>Nach einer Weile bemerkte sie, dass die Farben der Wolle lebendiger wirkten. Das tiefe Blau erinnerte sie an den Nachthimmel, das Silber an funkelnde Sterne, und das Weiß schien wie frisch gefallener Schnee zu strahlen. Es war, als ob ihre Gedanken und Gefühle in die Wolle einflossen.</w:t>
      </w:r>
    </w:p>
    <w:p>
      <w:pPr>
        <w:spacing w:line="336" w:lineRule="auto" w:after="160"/>
      </w:pPr>
      <w:r>
        <w:rPr>
          <w:b w:val="0"/>
        </w:rPr>
        <w:t>„Das ist … seltsam“, murmelte Wibsi, während sie die erste Socke fertigstellte.</w:t>
      </w:r>
    </w:p>
    <w:p>
      <w:pPr>
        <w:spacing w:line="336" w:lineRule="auto" w:after="160"/>
      </w:pPr>
      <w:r>
        <w:rPr>
          <w:b w:val="0"/>
        </w:rPr>
        <w:t>„Was ist seltsam?“, fragte Krächzbert, der sich inzwischen neben sie auf die Tischkante gesetzt hatte.</w:t>
      </w:r>
    </w:p>
    <w:p>
      <w:pPr>
        <w:spacing w:line="336" w:lineRule="auto" w:after="160"/>
      </w:pPr>
      <w:r>
        <w:rPr>
          <w:b w:val="0"/>
        </w:rPr>
        <w:t>„Diese Socke fühlt sich nicht nur warm an, sie fühlt sich … magisch an.“</w:t>
      </w:r>
    </w:p>
    <w:p>
      <w:pPr>
        <w:spacing w:line="336" w:lineRule="auto" w:after="160"/>
      </w:pPr>
      <w:r>
        <w:rPr>
          <w:b w:val="0"/>
        </w:rPr>
        <w:t>Zögernd zog sie die Socke über ihren Fuß. Augenblicklich spürte sie eine wohlige Wärme, die von ihren Zehen bis in ihr Herz strömte.</w:t>
      </w:r>
    </w:p>
    <w:p>
      <w:pPr>
        <w:spacing w:line="336" w:lineRule="auto" w:after="160"/>
      </w:pPr>
      <w:r>
        <w:rPr>
          <w:b w:val="0"/>
        </w:rPr>
        <w:t>„Verwunschene Socke“, flüsterte sie ehrfürchtig.</w:t>
      </w:r>
    </w:p>
    <w:p>
      <w:pPr>
        <w:spacing w:line="336" w:lineRule="auto" w:after="160"/>
      </w:pPr>
      <w:r>
        <w:rPr>
          <w:b w:val="0"/>
        </w:rPr>
        <w:t>„Das ist lächerlich“, murmelte Krächzbert, beugte sich aber dennoch vor, um die Socke genauer zu betrachten. „Aber vielleicht … könntest du mir auch ein Paar machen?“</w:t>
      </w:r>
    </w:p>
    <w:p>
      <w:pPr>
        <w:spacing w:line="336" w:lineRule="auto" w:after="160"/>
      </w:pPr>
      <w:r>
        <w:rPr>
          <w:b w:val="0"/>
        </w:rPr>
        <w:t>Wibsi lachte. „Ach, willst du etwa auch magische Socken, mein lieber Krächzbert?“</w:t>
      </w:r>
    </w:p>
    <w:p>
      <w:pPr>
        <w:spacing w:line="336" w:lineRule="auto" w:after="160"/>
      </w:pPr>
      <w:r>
        <w:rPr>
          <w:b w:val="0"/>
        </w:rPr>
        <w:t>„Magisch oder nicht, meine Krallen sind eiskalt“, brummte er.</w:t>
      </w:r>
    </w:p>
    <w:p>
      <w:pPr>
        <w:spacing w:line="336" w:lineRule="auto" w:after="160"/>
      </w:pPr>
      <w:r>
        <w:rPr>
          <w:b w:val="0"/>
        </w:rPr>
        <w:t>Der Fluffwusel sprang begeistert auf und begann, mit einem Wollknäuel zu spielen, während Wibsi die zweite Socke strickte. Draußen tobte der Sturm weiter, doch drinnen war es warm, und das kleine Häuschen war erfüllt von Lachen und dem leisen Klackern der Stricknadeln.</w:t>
      </w:r>
    </w:p>
    <w:p>
      <w:pPr>
        <w:spacing w:line="336" w:lineRule="auto" w:after="160"/>
      </w:pPr>
      <w:r>
        <w:rPr>
          <w:b w:val="0"/>
        </w:rPr>
        <w:t>Als der Abend näher rückte und die zweite Socke fertig war, spürte Wibsi eine tiefe Zufriedenheit.</w:t>
      </w:r>
    </w:p>
    <w:p>
      <w:pPr>
        <w:spacing w:line="336" w:lineRule="auto" w:after="160"/>
      </w:pPr>
      <w:r>
        <w:rPr>
          <w:b w:val="0"/>
        </w:rPr>
        <w:t>„Manchmal“, dachte sie, „liegt die wahre Magie nicht in großen Zaubersprüchen, sondern in den kleinen Dingen, die wir mit Liebe tun.“</w:t>
      </w:r>
    </w:p>
    <w:p>
      <w:pPr>
        <w:spacing w:line="336" w:lineRule="auto" w:after="160"/>
      </w:pPr>
      <w:r>
        <w:rPr>
          <w:b w:val="0"/>
        </w:rPr>
        <w:t>Sie sah, wie der Fluffwusel zufrieden auf seinem Wollknäuel einschlief, und selbst Krächzbert murmelte ein anerkennendes „Nicht schlecht, Wibsi“.</w:t>
      </w:r>
    </w:p>
    <w:p>
      <w:pPr>
        <w:spacing w:line="336" w:lineRule="auto" w:after="160"/>
      </w:pPr>
      <w:r>
        <w:rPr>
          <w:b w:val="0"/>
        </w:rPr>
        <w:t>Und so ging der Tag zu Ende, während der Sturm draußen leiser wurde. Wibsi zog ihre verwunschenen Socken an und legte sich mit einem warmen Gefühl von Stolz und Dankbarkeit schlafen.</w:t>
      </w:r>
    </w:p>
    <w:p>
      <w:r>
        <w:br w:type="page"/>
      </w:r>
    </w:p>
    <w:p>
      <w:pPr>
        <w:pStyle w:val="Heading1"/>
        <w:spacing w:after="360"/>
      </w:pPr>
      <w:r>
        <w:t>12 – Chaos</w:t>
      </w:r>
    </w:p>
    <w:p>
      <w:pPr>
        <w:spacing w:line="336" w:lineRule="auto" w:after="160"/>
      </w:pPr>
      <w:r>
        <w:rPr>
          <w:b w:val="0"/>
        </w:rPr>
        <w:t>Wibsis 12. Dezember begann wie jeder andere, doch er sollte ganz anders verlaufen. Am Morgen öffnete sie die Tür ihres kleinen Häuschens und wurde von einem Schneehaufen begrüßt, der sich über Nacht durch den Schneesturm angesammelt hatte. „Fantastisch“, murmelte sie bedrückt, schlüpfte in ihren Mantel, setzte ihren Hut mit dem Glöckchen auf und begann, den Weg freizuschaufeln. Der Fluffwusel sprang dabei begeistert in die Schneeberge, während Krächzbert auf einem Ast saß und skeptisch zusah.</w:t>
      </w:r>
    </w:p>
    <w:p>
      <w:pPr>
        <w:spacing w:line="336" w:lineRule="auto" w:after="160"/>
      </w:pPr>
      <w:r>
        <w:rPr>
          <w:b w:val="0"/>
        </w:rPr>
        <w:t>„Warum schaufelst du? Du willst doch hoffentlich heute nicht raus?“, krächzte er.</w:t>
      </w:r>
    </w:p>
    <w:p>
      <w:pPr>
        <w:spacing w:line="336" w:lineRule="auto" w:after="160"/>
      </w:pPr>
      <w:r>
        <w:rPr>
          <w:b w:val="0"/>
        </w:rPr>
        <w:t>„Weil es sonst zu kalt wird, wenn ich die Tür aufmache und der ganze Schnee dann in die Hütte fliegt“, seufzte Wibsi und wischte sich den Schweiß von der Stirn. Kaum war der Weg frei, stolperte sie über den Besenstiel und landete mit einem „Swusch“ mit dem Gesicht zuerst im Schnee. Ihr Hut segelte von ihren Locken, das Glöckchen bimmelte kläglich, und auch der Hut landete im Schneehaufen.</w:t>
      </w:r>
    </w:p>
    <w:p>
      <w:pPr>
        <w:spacing w:line="336" w:lineRule="auto" w:after="160"/>
      </w:pPr>
      <w:r>
        <w:rPr>
          <w:b w:val="0"/>
        </w:rPr>
        <w:t>„Elegant – wie immer“, kommentierte Krächzbert trocken und verkniff sich ein lautes Lachen. Wibsi richtete sich mühsam auf, klopfte den Schnee von ihrer Kleidung und versuchte, den Ärger wegzuatmen. Doch der Tag hatte noch mehr für sie parat.</w:t>
      </w:r>
    </w:p>
    <w:p>
      <w:pPr>
        <w:spacing w:line="336" w:lineRule="auto" w:after="160"/>
      </w:pPr>
      <w:r>
        <w:rPr>
          <w:b w:val="0"/>
        </w:rPr>
        <w:t>Wibsi hatte einige selbst gemachte Kräuterbündel vorbereitet, die sie ihrer Freundin Schmottelina bringen wollte. Unterwegs wurde sie jedoch von einer Dorfbewohnerin aufgehalten: Frau Zimperlicht. Diese war bekannt für ihre harsche Kritik und ihr loses Mundwerk. Außerdem sah sie immer so aus, als ob sie gerade in eine besonders saure Zitrone gebissen hätte.</w:t>
      </w:r>
    </w:p>
    <w:p>
      <w:pPr>
        <w:spacing w:line="336" w:lineRule="auto" w:after="160"/>
      </w:pPr>
      <w:r>
        <w:rPr>
          <w:b w:val="0"/>
        </w:rPr>
        <w:t>„Na, Wibsi“, begann sie mit erhobenen Augenbrauen. „Das sind also deine berühmten Kräuterbündel? Die sehen ja aus, als hätte dein Fluffwusel sie zusammengeknotet.“ Sie rümpfte die Nase und machte dabei ihr Zitronengesicht.</w:t>
      </w:r>
    </w:p>
    <w:p>
      <w:pPr>
        <w:spacing w:line="336" w:lineRule="auto" w:after="160"/>
      </w:pPr>
      <w:r>
        <w:rPr>
          <w:b w:val="0"/>
        </w:rPr>
        <w:t>„Danke für die Rückmeldung“, sagte Wibsi höflich, doch sie spürte, wie die Worte sie innerlich trafen und sich ein altbekannter Untermieter namens Zweifel meldete.</w:t>
      </w:r>
    </w:p>
    <w:p>
      <w:pPr>
        <w:spacing w:line="336" w:lineRule="auto" w:after="160"/>
      </w:pPr>
      <w:r>
        <w:rPr>
          <w:b w:val="0"/>
        </w:rPr>
        <w:t>„Weißt du“, fuhr Frau Zimperlicht fort, „manche Menschen haben eben ein Händchen für Magie – und manche … na ja.“</w:t>
      </w:r>
    </w:p>
    <w:p>
      <w:pPr>
        <w:spacing w:line="336" w:lineRule="auto" w:after="160"/>
      </w:pPr>
      <w:r>
        <w:rPr>
          <w:b w:val="0"/>
        </w:rPr>
        <w:t>Krächzbert plusterte sich auf Wibsis Schulter auf. „Vielleicht sollte Frau Zimperlicht mal ihre eigene Magie suchen – falls sie je eine hatte“, flüsterte er Wibsi ins Ohr.</w:t>
      </w:r>
    </w:p>
    <w:p>
      <w:pPr>
        <w:spacing w:line="336" w:lineRule="auto" w:after="160"/>
      </w:pPr>
      <w:r>
        <w:rPr>
          <w:b w:val="0"/>
        </w:rPr>
        <w:t>Wibsi lächelte schwach, aber als sie sich auf den Heimweg machte, spürte sie, wie der Zweifel an ihr nagte. Der Fluffwusel quiekte leise und versuchte, sie aufzumuntern, doch Wibsi konnte sich nicht recht ablenken.</w:t>
      </w:r>
    </w:p>
    <w:p>
      <w:pPr>
        <w:spacing w:line="336" w:lineRule="auto" w:after="160"/>
      </w:pPr>
      <w:r>
        <w:rPr>
          <w:b w:val="0"/>
        </w:rPr>
        <w:t>Am Nachmittag beschloss Wibsi, ein paar ihrer alten Zauberbücher durchzusehen. Vielleicht, dachte sie, fand sie darin etwas Inspiration für ihre eigene Magie. Doch als sie das erste Buch aufschlug, rieselte eine dicke Staubwolke aus den Seiten direkt auf ihr Gesicht. „Ach nein!“ Sie nieste so heftig, dass der Fluffwusel erschrocken vom Sessel sprang und Krächzbert, der auf der Rückenlehne döste, beinahe ins Feuer stürzte.</w:t>
      </w:r>
    </w:p>
    <w:p>
      <w:pPr>
        <w:spacing w:line="336" w:lineRule="auto" w:after="160"/>
      </w:pPr>
      <w:r>
        <w:rPr>
          <w:b w:val="0"/>
        </w:rPr>
        <w:t>„Willst du uns alle umbringen?“, krächzte er und flatterte wild mit den Flügeln.</w:t>
      </w:r>
    </w:p>
    <w:p>
      <w:pPr>
        <w:spacing w:line="336" w:lineRule="auto" w:after="160"/>
      </w:pPr>
      <w:r>
        <w:rPr>
          <w:b w:val="0"/>
        </w:rPr>
        <w:t>„Entschuldigung“, murmelte Wibsi und wischte sich mit tränenden Augen den Staub aus dem Gesicht. Doch das war erst der Anfang.</w:t>
      </w:r>
    </w:p>
    <w:p>
      <w:pPr>
        <w:spacing w:line="336" w:lineRule="auto" w:after="160"/>
      </w:pPr>
      <w:r>
        <w:rPr>
          <w:b w:val="0"/>
        </w:rPr>
        <w:t>Als sie ein zweites Buch aus dem Regal zog, stellte sie fest, dass es komplett durchnässt war. Offenbar hatte das Dach irgendwann ein Leck gehabt, und der Schnee hatte seinen Weg in die Zauberbuch-Sammlung gefunden. „Natürlich. Warum auch nicht?“ Wibsi ließ das Buch genervt sinken und stützte das Gesicht in die Hände.</w:t>
      </w:r>
    </w:p>
    <w:p>
      <w:pPr>
        <w:spacing w:line="336" w:lineRule="auto" w:after="160"/>
      </w:pPr>
      <w:r>
        <w:rPr>
          <w:b w:val="0"/>
        </w:rPr>
        <w:t>Während sie mit einem Seufzen die Bücher zurück ins Regal räumte, stieß sie versehentlich ihre Teetasse um. Der heiße Tee ergoss sich über den Tisch, tropfte auf den Boden und erwischte dabei ihre frisch gestrickten, zauberhaften Socken.</w:t>
      </w:r>
    </w:p>
    <w:p>
      <w:pPr>
        <w:spacing w:line="336" w:lineRule="auto" w:after="160"/>
      </w:pPr>
      <w:r>
        <w:rPr>
          <w:b w:val="0"/>
        </w:rPr>
        <w:t>„Nein, nicht die Socken!“, rief Wibsi verzweifelt, schnappte sich ein Tuch und versuchte hektisch, den Schaden zu begrenzen. Doch die Wolle war bereits durchweicht, und die Socken hingen wie traurige Fetzen in ihrer Hand.</w:t>
      </w:r>
    </w:p>
    <w:p>
      <w:pPr>
        <w:spacing w:line="336" w:lineRule="auto" w:after="160"/>
      </w:pPr>
      <w:r>
        <w:rPr>
          <w:b w:val="0"/>
        </w:rPr>
        <w:t>„Wenn das so weitergeht, lege ich mich einfach ins Bett und warte, bis der Tag vorbei ist“, sagte sie frustriert.</w:t>
      </w:r>
    </w:p>
    <w:p>
      <w:pPr>
        <w:spacing w:line="336" w:lineRule="auto" w:after="160"/>
      </w:pPr>
      <w:r>
        <w:rPr>
          <w:b w:val="0"/>
        </w:rPr>
        <w:t>„Oder du lernst, dass auch schlechte Tage eine Form von Magie sind“, bemerkte Krächzbert trocken. „Manchmal sind sie die besten Lehrer.“</w:t>
      </w:r>
    </w:p>
    <w:p>
      <w:pPr>
        <w:spacing w:line="336" w:lineRule="auto" w:after="160"/>
      </w:pPr>
      <w:r>
        <w:rPr>
          <w:b w:val="0"/>
        </w:rPr>
        <w:t>Wibsi warf ihm einen müden Blick zu. „Danke für die Weisheit, oh großer Philosoph. Vielleicht meditierst du ja mal für mich, damit dieser Tag besser wird.“</w:t>
      </w:r>
    </w:p>
    <w:p>
      <w:pPr>
        <w:spacing w:line="336" w:lineRule="auto" w:after="160"/>
      </w:pPr>
      <w:r>
        <w:rPr>
          <w:b w:val="0"/>
        </w:rPr>
        <w:t>„Ich meditiere nur über die wichtigen Dinge“, krächzte Krächzbert und zog demonstrativ eine Kralle durch sein Gefieder.</w:t>
      </w:r>
    </w:p>
    <w:p>
      <w:pPr>
        <w:spacing w:line="336" w:lineRule="auto" w:after="160"/>
      </w:pPr>
      <w:r>
        <w:rPr>
          <w:b w:val="0"/>
        </w:rPr>
        <w:t>„Ich brauche eine Pause“, murmelte sie schließlich und bereitete ihren Meditationsplatz vor – ein weiches Kissen vor dem knisternden Kamin. Sie entzündete eine Kerze, schloss die Augen und atmete tief ein.</w:t>
      </w:r>
    </w:p>
    <w:p>
      <w:pPr>
        <w:spacing w:line="336" w:lineRule="auto" w:after="160"/>
      </w:pPr>
      <w:r>
        <w:rPr>
          <w:b w:val="0"/>
        </w:rPr>
        <w:t>Die Meditation begann holprig. Zunächst sprangen ihre Gedanken wild umher: zum Schnee, zu Frau Zimperlicht, zu den Kräuterbündeln, den Büchern und den nassen Socken. Doch mit jedem Atemzug wurden die Bilder leiser, die Geräusche sanfter, und eine wohlige Wärme breitete sich in ihr aus.</w:t>
      </w:r>
    </w:p>
    <w:p>
      <w:pPr>
        <w:spacing w:line="336" w:lineRule="auto" w:after="160"/>
      </w:pPr>
      <w:r>
        <w:rPr>
          <w:b w:val="0"/>
        </w:rPr>
        <w:t>Tief einatmen. Langsam ausatmen. Der Lärm des Tages begann zu verblassen.</w:t>
      </w:r>
    </w:p>
    <w:p>
      <w:pPr>
        <w:spacing w:line="336" w:lineRule="auto" w:after="160"/>
      </w:pPr>
      <w:r>
        <w:rPr>
          <w:b w:val="0"/>
        </w:rPr>
        <w:t>In ihrer inneren Welt sah sie sich plötzlich wieder in einem Wald. Diesmal war es ein anderer – er war in warmes, goldenes Licht getaucht, und die Luft duftete nach Kiefer und Erde. Sie hörte das leise Summen von Bienen, das Rascheln der Blätter und das beruhigende Plätschern eines Bachs.</w:t>
      </w:r>
    </w:p>
    <w:p>
      <w:pPr>
        <w:spacing w:line="336" w:lineRule="auto" w:after="160"/>
      </w:pPr>
      <w:r>
        <w:rPr>
          <w:b w:val="0"/>
        </w:rPr>
        <w:t>„Hier ist es“, flüsterte sie. „Das ist mein Ort. Mein Rückzugsort.“ Sie blieb eine Weile in dieser inneren Welt, spürte die Ruhe und Gelassenheit, die sie durchströmten. Als sie die Augen öffnete, fühlte sie sich wie verwandelt.</w:t>
      </w:r>
    </w:p>
    <w:p>
      <w:pPr>
        <w:spacing w:line="336" w:lineRule="auto" w:after="160"/>
      </w:pPr>
      <w:r>
        <w:rPr>
          <w:b w:val="0"/>
        </w:rPr>
        <w:t>„Manchmal“, sagte Wibsi zu Krächzbert, „muss man sich daran erinnern, dass Gelassenheit keine Schwäche ist. Sie ist Stärke. Frau Zimperlicht kann sagen, was sie will – ich weiß, wer ich bin, und das ist genug.“</w:t>
      </w:r>
    </w:p>
    <w:p>
      <w:pPr>
        <w:spacing w:line="336" w:lineRule="auto" w:after="160"/>
      </w:pPr>
      <w:r>
        <w:rPr>
          <w:b w:val="0"/>
        </w:rPr>
        <w:t>Krächzbert nickte, etwas widerwillig. „Ich gebe zu, das klang ziemlich weise. Aber wenn ich jemals mit Frau Zimperlicht sprechen muss, sei gewarnt: Meine Gelassenheit ist nicht so gut wie deine.“</w:t>
      </w:r>
    </w:p>
    <w:p>
      <w:pPr>
        <w:spacing w:line="336" w:lineRule="auto" w:after="160"/>
      </w:pPr>
      <w:r>
        <w:rPr>
          <w:b w:val="0"/>
        </w:rPr>
        <w:t>Der Fluffwusel rollte sich schnarchend auf Wibsis Schoß zusammen, und sie spürte eine tiefe Dankbarkeit. Wibsi schmunzelte, strich ihm über das Fell und zog ihre Decke enger um sich. „Ich habe heute etwas gelernt – und das reicht für einen Tag.“</w:t>
      </w:r>
    </w:p>
    <w:p>
      <w:pPr>
        <w:spacing w:line="336" w:lineRule="auto" w:after="160"/>
      </w:pPr>
      <w:r>
        <w:rPr>
          <w:b w:val="0"/>
        </w:rPr>
        <w:t>Draußen wehte der Wind den Schnee gegen die Fenster, aber in Wibsis Häuschen war es warm und still. Die Welt konnte toben, doch sie hatte einen Frieden in sich gefunden, den ihr niemand nehmen konnte.</w:t>
      </w:r>
    </w:p>
    <w:p>
      <w:r>
        <w:br w:type="page"/>
      </w:r>
    </w:p>
    <w:p>
      <w:pPr>
        <w:pStyle w:val="Heading1"/>
        <w:spacing w:after="360"/>
      </w:pPr>
      <w:r>
        <w:t>13 – Lichterglanz</w:t>
      </w:r>
    </w:p>
    <w:p>
      <w:pPr>
        <w:spacing w:line="336" w:lineRule="auto" w:after="160"/>
      </w:pPr>
      <w:r>
        <w:rPr>
          <w:b w:val="0"/>
        </w:rPr>
        <w:t>Als Wibsi an diesem frostigen Morgen die Augen öffnete, spürte sie eine seltsame Unruhe in sich. Der Tag fühlte sich anders an, als ob eine unsichtbare Hand sanft an ihrer Seele zog. Der Fluffwusel schnurrte verschlafen an ihrem Fußende, und selbst Krächzbert war ungewöhnlich still – ein untrügliches Zeichen, dass etwas Besonderes bevorstand.</w:t>
      </w:r>
    </w:p>
    <w:p>
      <w:pPr>
        <w:spacing w:line="336" w:lineRule="auto" w:after="160"/>
      </w:pPr>
      <w:r>
        <w:rPr>
          <w:b w:val="0"/>
        </w:rPr>
        <w:t>Wibsi nahm sich vor, heute zu dem Ahnenplatz zu gehen und dort ein paar Gaben abzulegen. Sie verbrachte den ganzen Vormittag damit, Kräuterbüschel zu binden und Kerzen zu besprechen. Krächzbert kommentierte ihre Kräuterbüschel in seiner grummeligen Art, und Wibsi konnte die Anspannung vom Morgen den ganzen Tag nicht loswerden.</w:t>
      </w:r>
    </w:p>
    <w:p>
      <w:pPr>
        <w:spacing w:line="336" w:lineRule="auto" w:after="160"/>
      </w:pPr>
      <w:r>
        <w:rPr>
          <w:b w:val="0"/>
        </w:rPr>
        <w:t>Sie trat vor die Türe, als die Sonne langsam hinter den Hügeln verschwand und der Himmel in warmen, goldenen Tönen glühte. Es war eine alte Tradition in ihrer Familie – als ein Zeichen der Dankbarkeit und Verbundenheit mit denjenigen, die vor ihr gekommen waren –, Ahnenkräuter an einem besonderen Ort niederzulegen.</w:t>
      </w:r>
    </w:p>
    <w:p>
      <w:pPr>
        <w:spacing w:line="336" w:lineRule="auto" w:after="160"/>
      </w:pPr>
      <w:r>
        <w:rPr>
          <w:b w:val="0"/>
        </w:rPr>
        <w:t>Mit einer kleinen Tasche, in der die sorgsam gebundenen Kräuter lagen, machte sie sich auf den Weg in den tiefen Winterwald. Der Fluffwusel saß wie gewohnt auf ihrer Schulter, und Krächzbert schwebte gemächlich hinter ihr her. Die Luft war still, nur das Knirschen des Schnees unter ihren Stiefeln begleitete sie.</w:t>
      </w:r>
    </w:p>
    <w:p>
      <w:pPr>
        <w:spacing w:line="336" w:lineRule="auto" w:after="160"/>
      </w:pPr>
      <w:r>
        <w:rPr>
          <w:b w:val="0"/>
        </w:rPr>
        <w:t>Doch als sie tiefer in den Wald vordrang, veränderte sich die Stimmung plötzlich. Ein dichter Nebel zog auf, so schnell und unerwartet, dass die vertrauten Pfade um sie herum in einem grauen Schleier verschwanden. Die Bäume, die sie sonst wie alte Freunde kannte, wirkten fremd und unnahbar.</w:t>
      </w:r>
    </w:p>
    <w:p>
      <w:pPr>
        <w:spacing w:line="336" w:lineRule="auto" w:after="160"/>
      </w:pPr>
      <w:r>
        <w:rPr>
          <w:b w:val="0"/>
        </w:rPr>
        <w:t>„Was ist das denn jetzt?“, murmelte Wibsi und hielt inne. Der Fluffwusel schmiegte sich nervös an ihren Hals, und sogar Krächzbert, der normalerweise immer einen frechen Kommentar parat hatte, war mucksmäuschenstill.</w:t>
      </w:r>
    </w:p>
    <w:p>
      <w:pPr>
        <w:spacing w:line="336" w:lineRule="auto" w:after="160"/>
      </w:pPr>
      <w:r>
        <w:rPr>
          <w:b w:val="0"/>
        </w:rPr>
        <w:t>„Okay, keine Panik“, sagte Wibsi zu sich selbst, doch ihre Stimme klang weniger überzeugend, als sie gehofft hatte. Sie holte tief Luft und versuchte, ihre Gedanken zu ordnen. „Ich bin doch keine Anfänger-Hexe! Ich habe Magie, oder?“ Sie murmelte ein kleines Richtungsritual, das sie eigentlich im Schlaf beherrschte – doch nichts geschah.</w:t>
      </w:r>
    </w:p>
    <w:p>
      <w:pPr>
        <w:spacing w:line="336" w:lineRule="auto" w:after="160"/>
      </w:pPr>
      <w:r>
        <w:rPr>
          <w:b w:val="0"/>
        </w:rPr>
        <w:t>Mit jedem Schritt schien sie sich weiter ins Unbekannte zu bewegen. Eine leise Panik kroch in ihr hoch, und sie ballte die Fäuste, um sie zu unterdrücken. „Denk nach, Wibsi“, flüsterte sie. „Du bist keine Chaos-Hexe. Du kannst das.“</w:t>
      </w:r>
    </w:p>
    <w:p>
      <w:pPr>
        <w:spacing w:line="336" w:lineRule="auto" w:after="160"/>
      </w:pPr>
      <w:r>
        <w:rPr>
          <w:b w:val="0"/>
        </w:rPr>
        <w:t>„Offensichtlich doch nicht“, meldete sich Krächzbert endlich und landete schwer auf einem Ast in ihrer Nähe. „Vielleicht solltest du einfach sitzen bleiben, bis der Nebel sich denkt: Oh, wie langweilig, ich zieh weiter.“</w:t>
      </w:r>
    </w:p>
    <w:p>
      <w:pPr>
        <w:spacing w:line="336" w:lineRule="auto" w:after="160"/>
      </w:pPr>
      <w:r>
        <w:rPr>
          <w:b w:val="0"/>
        </w:rPr>
        <w:t>Wibsi war zu angespannt, um auf ihn einzugehen. Gerade, als die Zweifel an ihrer Magie und ihrem Mut sie beinahe überwältigten, bemerkte sie etwas Ungewöhnliches: Ein sanftes, warmes Licht flackerte zwischen den Bäumen. Es war kein grelles, aufdringliches Leuchten, sondern eher wie ein schüchternes Flüstern, das sie einlud, näher zu kommen.</w:t>
      </w:r>
    </w:p>
    <w:p>
      <w:pPr>
        <w:spacing w:line="336" w:lineRule="auto" w:after="160"/>
      </w:pPr>
      <w:r>
        <w:rPr>
          <w:b w:val="0"/>
        </w:rPr>
        <w:t>„Natürlich“, begann Krächzbert sarkastisch. „Folge dem mysteriösen Licht. Was könnte schon schiefgehen? In Märchen läuft das ja sonst auch immer großartig.“</w:t>
      </w:r>
    </w:p>
    <w:p>
      <w:pPr>
        <w:spacing w:line="336" w:lineRule="auto" w:after="160"/>
      </w:pPr>
      <w:r>
        <w:rPr>
          <w:b w:val="0"/>
        </w:rPr>
        <w:t>Doch Wibsi spürte, dass dieses Licht anders war. Es war beruhigend und versprach eine sanfte Führung. Fasziniert und voller Hoffnung setzte sie vorsichtig einen Fuß vor den anderen, das Licht immer im Blick.</w:t>
      </w:r>
    </w:p>
    <w:p>
      <w:pPr>
        <w:spacing w:line="336" w:lineRule="auto" w:after="160"/>
      </w:pPr>
      <w:r>
        <w:rPr>
          <w:b w:val="0"/>
        </w:rPr>
        <w:t>Schließlich erreichte sie eine kleine Lichtung, die vom Nebel umhüllt war. In ihrer Mitte stand eine Gestalt, die von einem stillen, ehrfurchtsvollen Glanz umgeben war. Sie trug ein schlichtes weißes Gewand mit einem roten Band, und auf ihrem Kopf saß ein Kranz aus vier brennenden Kerzen, welche die Lichtung in ein sanftes, goldenes Licht tauchten. Ihre Augen waren voller Sanftmut, doch es lag auch eine Weisheit darin, die tief in Wibsi hineinzusehen schien. „Kennst du mich?“, fragte sie leise.</w:t>
      </w:r>
    </w:p>
    <w:p>
      <w:pPr>
        <w:spacing w:line="336" w:lineRule="auto" w:after="160"/>
      </w:pPr>
      <w:r>
        <w:rPr>
          <w:b w:val="0"/>
        </w:rPr>
        <w:t>„Du musst die heilige Lucia sein“, flüsterte Wibsi. Sie stand wie verzaubert vor dieser Erscheinung, unfähig, auch nur ein weiteres Wort zu sagen. Das sanfte Licht der Kerzen auf Lucias Kranz spiegelte sich in den Schneekristallen wider. Selbst der Fluffwusel, der sonst nie stillhielt, kauerte ehrfürchtig auf Wibsis Schulter.</w:t>
      </w:r>
    </w:p>
    <w:p>
      <w:pPr>
        <w:spacing w:line="336" w:lineRule="auto" w:after="160"/>
      </w:pPr>
      <w:r>
        <w:rPr>
          <w:b w:val="0"/>
        </w:rPr>
        <w:t>Lucia trat einen Schritt näher, und Wibsi spürte eine wohlige Wärme, die ihre kalten Hände und ihr angespanntes Herz erreichte. „Du hast dich verlaufen, ja?“ Lucias Stimme war ruhig, aber tief – wie ein Bach, der durch einen alten Wald fließt.</w:t>
      </w:r>
    </w:p>
    <w:p>
      <w:pPr>
        <w:spacing w:line="336" w:lineRule="auto" w:after="160"/>
      </w:pPr>
      <w:r>
        <w:rPr>
          <w:b w:val="0"/>
        </w:rPr>
        <w:t>Wibsi nickte langsam. „Ich wollte nur … den Ahnen danken. Aber dann …“ Sie senkte den Kopf. „Dann habe ich die Kontrolle verloren. Ich wusste nicht mehr, wohin.“</w:t>
      </w:r>
    </w:p>
    <w:p>
      <w:pPr>
        <w:spacing w:line="336" w:lineRule="auto" w:after="160"/>
      </w:pPr>
      <w:r>
        <w:rPr>
          <w:b w:val="0"/>
        </w:rPr>
        <w:t>„Manchmal“, begann Lucia, während sie sich leicht zu Wibsi hinunterbeugte, „muss man sich verlieren, um sich neu zu finden. Hast du je von meiner Geschichte gehört, Wibsi?“</w:t>
      </w:r>
    </w:p>
    <w:p>
      <w:pPr>
        <w:spacing w:line="336" w:lineRule="auto" w:after="160"/>
      </w:pPr>
      <w:r>
        <w:rPr>
          <w:b w:val="0"/>
        </w:rPr>
        <w:t>Wibsi schüttelte den Kopf.</w:t>
      </w:r>
    </w:p>
    <w:p>
      <w:pPr>
        <w:spacing w:line="336" w:lineRule="auto" w:after="160"/>
      </w:pPr>
      <w:r>
        <w:rPr>
          <w:b w:val="0"/>
        </w:rPr>
        <w:t>„Vor langer Zeit“, erzählte Lucia, „lebte ich in einer Welt, die von Dunkelheit erfüllt war. Menschen lebten in Angst, unterdrückt von jenen, die das Licht nicht ertragen konnten. Aber in mir brannte ein Feuer – eine Flamme, die mich dazu brachte, hinauszugehen und das Licht zu teilen. Es war nicht immer einfach. Es gab Tage, an denen ich dachte, ich sei nicht stark genug, um diese Aufgabe zu erfüllen.“</w:t>
      </w:r>
    </w:p>
    <w:p>
      <w:pPr>
        <w:spacing w:line="336" w:lineRule="auto" w:after="160"/>
      </w:pPr>
      <w:r>
        <w:rPr>
          <w:b w:val="0"/>
        </w:rPr>
        <w:t>Wibsi blickte auf. „Ich habe wirklich versucht, mutig zu sein“, sagte sie leise.</w:t>
      </w:r>
    </w:p>
    <w:p>
      <w:pPr>
        <w:spacing w:line="336" w:lineRule="auto" w:after="160"/>
      </w:pPr>
      <w:r>
        <w:rPr>
          <w:b w:val="0"/>
        </w:rPr>
        <w:t>Lucia lächelte. „Mut ist nicht das Fehlen von Angst, sondern das Handeln trotz der Angst. Und weißt du, was das Geheimnis des Lichts ist?“</w:t>
      </w:r>
    </w:p>
    <w:p>
      <w:pPr>
        <w:spacing w:line="336" w:lineRule="auto" w:after="160"/>
      </w:pPr>
      <w:r>
        <w:rPr>
          <w:b w:val="0"/>
        </w:rPr>
        <w:t>Wibsi schüttelte wieder den Kopf.</w:t>
      </w:r>
    </w:p>
    <w:p>
      <w:pPr>
        <w:spacing w:line="336" w:lineRule="auto" w:after="160"/>
      </w:pPr>
      <w:r>
        <w:rPr>
          <w:b w:val="0"/>
        </w:rPr>
        <w:t>„Es ist immer da“, sagte Lucia sanft. „Selbst wenn du es nicht sehen kannst. Auch in dir brennt ein Licht, Wibsi. Es hat dich hierhergeführt – und es wird dich wieder nach Hause führen.“</w:t>
      </w:r>
    </w:p>
    <w:p>
      <w:pPr>
        <w:spacing w:line="336" w:lineRule="auto" w:after="160"/>
      </w:pPr>
      <w:r>
        <w:rPr>
          <w:b w:val="0"/>
        </w:rPr>
        <w:t>Mit diesen Worten hob Lucia die Hand, und das warme Licht ihrer Kerzen begann sich auszudehnen, bis es die gesamte Lichtung erhellte. Wibsi spürte, wie ihre Angst und Anspannung langsam von ihr abfielen. Sie atmete tief ein, und zum ersten Mal an diesem Tag fühlte sie sich vollkommen ruhig.</w:t>
      </w:r>
    </w:p>
    <w:p>
      <w:pPr>
        <w:spacing w:line="336" w:lineRule="auto" w:after="160"/>
      </w:pPr>
      <w:r>
        <w:rPr>
          <w:b w:val="0"/>
        </w:rPr>
        <w:t>„Danke“, flüsterte Wibsi.</w:t>
      </w:r>
    </w:p>
    <w:p>
      <w:pPr>
        <w:spacing w:line="336" w:lineRule="auto" w:after="160"/>
      </w:pPr>
      <w:r>
        <w:rPr>
          <w:b w:val="0"/>
        </w:rPr>
        <w:t>Lucia nickte. „Es ist nicht die Welt, die dich führt, Wibsi – es ist dein Herz.“ Als Wibsi blinzelte, war die Lichtung leer. Der Nebel hatte sich gelichtet, und sie erkannte den vertrauten Pfad, der sie nach Hause führen würde.</w:t>
      </w:r>
    </w:p>
    <w:p>
      <w:pPr>
        <w:spacing w:line="336" w:lineRule="auto" w:after="160"/>
      </w:pPr>
      <w:r>
        <w:rPr>
          <w:b w:val="0"/>
        </w:rPr>
        <w:t>Am Abend erzählte sie Schmottelina von ihrer Begegnung. Schmottelina hörte mit glänzenden Augen zu. „Die heilige Lucia! Wow, was für eine Ehre, Wibsi! Sie hat dir echt was Wichtiges gezeigt: Vertrauen in dich selbst.“</w:t>
      </w:r>
    </w:p>
    <w:p>
      <w:pPr>
        <w:spacing w:line="336" w:lineRule="auto" w:after="160"/>
      </w:pPr>
      <w:r>
        <w:rPr>
          <w:b w:val="0"/>
        </w:rPr>
        <w:t>Krächzbert räusperte sich. „Na ja, und vielleicht sollte sie sich angewöhnen, ihre Sachen besser zu packen. Vertrauen ist schön, aber Laternen helfen auch.“</w:t>
      </w:r>
    </w:p>
    <w:p>
      <w:pPr>
        <w:spacing w:line="336" w:lineRule="auto" w:after="160"/>
      </w:pPr>
      <w:r>
        <w:rPr>
          <w:b w:val="0"/>
        </w:rPr>
        <w:t>Wibsi lachte herzlich, während der Fluffwusel sich schnurrend an ihre Seite kuschelte. „Weißt du was, Krächzbert? Vielleicht werde ich bei unserem nächsten Ausflug einen Raben-Kompass erfinden. Du könntest das Licht sein, das ich dann brauche.“</w:t>
      </w:r>
    </w:p>
    <w:p>
      <w:pPr>
        <w:spacing w:line="336" w:lineRule="auto" w:after="160"/>
      </w:pPr>
      <w:r>
        <w:rPr>
          <w:b w:val="0"/>
        </w:rPr>
        <w:t>„Pah“, maulte Krächzbert. „Ich bin doch jetzt schon dein Leuchtturm!“</w:t>
      </w:r>
    </w:p>
    <w:p>
      <w:pPr>
        <w:spacing w:line="336" w:lineRule="auto" w:after="160"/>
      </w:pPr>
      <w:r>
        <w:rPr>
          <w:b w:val="0"/>
        </w:rPr>
        <w:t>In diesem Moment, mit ihren Freunden um sich und dem leuchtenden Gefühl der Verbundenheit in ihrem Herzen, wusste Wibsi, dass sie genau dort war, wo sie sein sollte.</w:t>
      </w:r>
    </w:p>
    <w:p>
      <w:r>
        <w:br w:type="page"/>
      </w:r>
    </w:p>
    <w:p>
      <w:pPr>
        <w:pStyle w:val="Heading1"/>
        <w:spacing w:after="360"/>
      </w:pPr>
      <w:r>
        <w:t>14 – Erbschaft</w:t>
      </w:r>
    </w:p>
    <w:p>
      <w:pPr>
        <w:spacing w:line="336" w:lineRule="auto" w:after="160"/>
      </w:pPr>
      <w:r>
        <w:rPr>
          <w:b w:val="0"/>
        </w:rPr>
        <w:t>Der Tag begann wie jeder andere – verschneit, still und mit einer kleinen Brise, die den Schnee zu tanzenden Flocken wirbelte. Doch heute war etwas anders. Wibsi hatte das Gefühl, dass dieser Tag eine besondere Bedeutung hatte, dass in der Luft etwas lag, das sie noch nicht ganz begreifen konnte. Und wie so oft war es der Fluffwusel, der ihren ersten Eindruck bestätigte: Er legte den Kopf schief und sah sie mit seinen großen Knopfaugen an, als wollte er fragen: Geheimnisvolle Stimmung? Damit riss er Wibsi aus ihren Gedanken.</w:t>
      </w:r>
    </w:p>
    <w:p>
      <w:pPr>
        <w:spacing w:line="336" w:lineRule="auto" w:after="160"/>
      </w:pPr>
      <w:r>
        <w:rPr>
          <w:b w:val="0"/>
        </w:rPr>
        <w:t>„Vielleicht“, murmelte Wibsi, während sie sich in ihrem Häuschen umdrehte, als würde sie in den Wänden nach etwas suchen, das sie noch nicht benennen konnte. Der Wind zog an den Fenstern und ließ die Zweige der Bäume draußen knarren. „Es fühlt sich an, als ob jemand mich ruft“, flüsterte sie.</w:t>
      </w:r>
    </w:p>
    <w:p>
      <w:pPr>
        <w:spacing w:line="336" w:lineRule="auto" w:after="160"/>
      </w:pPr>
      <w:r>
        <w:rPr>
          <w:b w:val="0"/>
        </w:rPr>
        <w:t>„Das ist dann wahrscheinlich dein Kaffee“, sagte Krächzbert trocken. „Der ruft dich doch jeden Morgen.“</w:t>
      </w:r>
    </w:p>
    <w:p>
      <w:pPr>
        <w:spacing w:line="336" w:lineRule="auto" w:after="160"/>
      </w:pPr>
      <w:r>
        <w:rPr>
          <w:b w:val="0"/>
        </w:rPr>
        <w:t>Doch heute war es nicht der Kaffee, der Wibsi rief. Es war eine Erinnerung, die tief aus ihrer Ahnengeschichte kam, eine Erinnerung, die sie nicht länger ignorieren konnte.</w:t>
      </w:r>
    </w:p>
    <w:p>
      <w:pPr>
        <w:spacing w:line="336" w:lineRule="auto" w:after="160"/>
      </w:pPr>
      <w:r>
        <w:rPr>
          <w:b w:val="0"/>
        </w:rPr>
        <w:t>Als sie den Blick über die Regale schweifen ließ, blieb ihr Auge an einem alten, in Leder gebundenen Buch hängen, das sie schon oft betrachtet, aber nie wirklich geöffnet hatte. Heute zog es sie magisch an. Sie nahm es in die Hand und öffnete es. Ihre Finger berührten die vergilbten Seiten, und plötzlich durchzuckte sie ein Gefühl von Wärme. Es war, als ob die Worte selbst zu fließen begannen – und auf einmal hörte sie eine Stimme, die aus der Vergangenheit zu ihr sprach.</w:t>
      </w:r>
    </w:p>
    <w:p>
      <w:pPr>
        <w:spacing w:line="336" w:lineRule="auto" w:after="160"/>
      </w:pPr>
      <w:r>
        <w:rPr>
          <w:b w:val="0"/>
        </w:rPr>
        <w:t>„Wiggelberta“, flüsterte die Stimme in ihrem Kopf, und sie wusste sofort, wer es war. Nur eine nannte sie bei ihrem vollen Namen – es war die Stimme ihrer Urgroßmutter Althea Nachtwind, einer weisen Hexe, die für ihre kraftvolle Magie und ihre tiefe Verbindung zu den Ahnen bekannt war.</w:t>
      </w:r>
    </w:p>
    <w:p>
      <w:pPr>
        <w:spacing w:line="336" w:lineRule="auto" w:after="160"/>
      </w:pPr>
      <w:r>
        <w:rPr>
          <w:b w:val="0"/>
        </w:rPr>
        <w:t>„Wiggelberta, du trägst das Erbe einer starken Hexenreihe in dir. Aber du musst verstehen, dass wahre Magie nicht nur aus Zaubern besteht. Es ist die Verbindung zu den Kräften, die schon lange vor dir da waren. Du musst lernen, auf die Weisheit derer zu hören, die dir den Weg gewiesen haben.“</w:t>
      </w:r>
    </w:p>
    <w:p>
      <w:pPr>
        <w:spacing w:line="336" w:lineRule="auto" w:after="160"/>
      </w:pPr>
      <w:r>
        <w:rPr>
          <w:b w:val="0"/>
        </w:rPr>
        <w:t>Wibsi schloss die Augen und ließ sich von der Erinnerung tragen, die durch ihre Adern pulsierte. Sie sah die alte Hexe vor sich, wie sie in einem von Kerzen erleuchteten Raum saß, mit silbernen Haaren und einer Aura von tiefer Weisheit. In ihren Händen hielt sie ein Amulett, das Wibsi nur zu genau kannte. Es war dasselbe Amulett, das sie heute trug.</w:t>
      </w:r>
    </w:p>
    <w:p>
      <w:pPr>
        <w:spacing w:line="336" w:lineRule="auto" w:after="160"/>
      </w:pPr>
      <w:r>
        <w:rPr>
          <w:b w:val="0"/>
        </w:rPr>
        <w:t>„Du hast das Erbe der Ahnen in dir“, sagte die Stimme ihrer Urgroßmutter, „aber du musst es ehren. Verbinde dich mit denjenigen, die vor dir kamen, und du wirst die Antworten finden, die du suchst. Du bist nie allein. Du bist ein Teil eines viel größeren Ganzen.“</w:t>
      </w:r>
    </w:p>
    <w:p>
      <w:pPr>
        <w:spacing w:line="336" w:lineRule="auto" w:after="160"/>
      </w:pPr>
      <w:r>
        <w:rPr>
          <w:b w:val="0"/>
        </w:rPr>
        <w:t>Die Worte hallten in Wibsi nach, und eine tiefe Erkenntnis durchzog sie wie ein Lichtstrahl. Sie hatte immer geglaubt, dass ihre Magie etwas Einzigartiges und Abgetrenntes war – etwas, das sie allein herausfinden musste.</w:t>
      </w:r>
    </w:p>
    <w:p>
      <w:pPr>
        <w:spacing w:line="336" w:lineRule="auto" w:after="160"/>
      </w:pPr>
      <w:r>
        <w:rPr>
          <w:b w:val="0"/>
        </w:rPr>
        <w:t>Doch heute verstand sie: Die Magie war nicht nur in ihr. Sie war in allem, was war. In den Ahnen, in den Geschichten, in den Ritualen.</w:t>
      </w:r>
    </w:p>
    <w:p>
      <w:pPr>
        <w:spacing w:line="336" w:lineRule="auto" w:after="160"/>
      </w:pPr>
      <w:r>
        <w:rPr>
          <w:b w:val="0"/>
        </w:rPr>
        <w:t>Krächzbert, der die ganze Zeit über die Szenerie beobachtet hatte, konnte sich ein mürrisches Grinsen nicht verkneifen. „Ah, das ist ja typisch für Hexen“, sagte er mit einem Augenrollen. „Erst denken sie, sie müssen alles alleine herausfinden, und dann – zack! – kommen die Ahnen, und nun soll es klappen?“</w:t>
      </w:r>
    </w:p>
    <w:p>
      <w:pPr>
        <w:spacing w:line="336" w:lineRule="auto" w:after="160"/>
      </w:pPr>
      <w:r>
        <w:rPr>
          <w:b w:val="0"/>
        </w:rPr>
        <w:t>Wibsi lachte leise. „Ich hätte wirklich früher darauf kommen können, nicht wahr?“</w:t>
      </w:r>
    </w:p>
    <w:p>
      <w:pPr>
        <w:spacing w:line="336" w:lineRule="auto" w:after="160"/>
      </w:pPr>
      <w:r>
        <w:rPr>
          <w:b w:val="0"/>
        </w:rPr>
        <w:t>„Na ja“, sagte Krächzbert, „also, du hast jetzt das ganze Hexen-Dynastie-Team hinter dir, huh? Kein Druck, das ist ja wie ein magisches Supererbe.“</w:t>
      </w:r>
    </w:p>
    <w:p>
      <w:pPr>
        <w:spacing w:line="336" w:lineRule="auto" w:after="160"/>
      </w:pPr>
      <w:r>
        <w:rPr>
          <w:b w:val="0"/>
        </w:rPr>
        <w:t>Wibsi lächelte und legte das Buch in ihren Schoß. Ihre Gedanken drifteten zurück zu Althea Nachtwind, deren Name in der Familie noch immer mit Ehrfurcht ausgesprochen wurde. Wibsi erinnerte sich an die Geschichten, die ihre Mutter ihr immer wieder erzählt hatte: wie Althea mit den Kräften der Erde und des Windes arbeitete, wie sie in der Dunkelheit der Nacht so klar sehen konnte wie am Tag, als ob sie mit den Sternen selbst sprach.</w:t>
      </w:r>
    </w:p>
    <w:p>
      <w:pPr>
        <w:spacing w:line="336" w:lineRule="auto" w:after="160"/>
      </w:pPr>
      <w:r>
        <w:rPr>
          <w:b w:val="0"/>
        </w:rPr>
        <w:t>„Du und deine Meditiererei“, hörte sie plötzlich Krächzberts Stimme, „mit all den Ahnen und Geistern. Bist du sicher, dass du nicht langsam mal aufhören solltest, in der Vergangenheit zu wühlen?“</w:t>
      </w:r>
    </w:p>
    <w:p>
      <w:pPr>
        <w:spacing w:line="336" w:lineRule="auto" w:after="160"/>
      </w:pPr>
      <w:r>
        <w:rPr>
          <w:b w:val="0"/>
        </w:rPr>
        <w:t>„Du verstehst das nicht, Krächzbert“, seufzte Wibsi und blätterte im Buch, das sich plötzlich in ihren Händen zu erwärmen schien. „Althea war etwas Besonderes. Ihre Magie war so rein, so tief verbunden mit der Natur … Wenn sie mir jetzt etwas zu sagen hätte, würde ich es wissen wollen.“</w:t>
      </w:r>
    </w:p>
    <w:p>
      <w:pPr>
        <w:spacing w:line="336" w:lineRule="auto" w:after="160"/>
      </w:pPr>
      <w:r>
        <w:rPr>
          <w:b w:val="0"/>
        </w:rPr>
        <w:t>„Oh, natürlich“, antwortete Krächzbert mit einem Anflug von Spott, „und vielleicht gibt es auch noch ein magisches Rezept für selbst gemachte Kräuterkekse, das du noch entdecken musst?“</w:t>
      </w:r>
    </w:p>
    <w:p>
      <w:pPr>
        <w:spacing w:line="336" w:lineRule="auto" w:after="160"/>
      </w:pPr>
      <w:r>
        <w:rPr>
          <w:b w:val="0"/>
        </w:rPr>
        <w:t>„Halt den Schnabel, Krächzbert“, murmelte Wibsi und schloss die Augen. Sie atmete tief ein und aus. Es war, als ob sie tatsächlich etwas spüren konnte.</w:t>
      </w:r>
    </w:p>
    <w:p>
      <w:pPr>
        <w:spacing w:line="336" w:lineRule="auto" w:after="160"/>
      </w:pPr>
      <w:r>
        <w:rPr>
          <w:b w:val="0"/>
        </w:rPr>
        <w:t>Ein sanftes Knistern in der Luft, ein leises Rauschen, als ob der Wind durch die Bäume flüsterte. Und da war es – ein Gedanke, der nicht ihrer eigenen Stimme entstammte. Eine Erinnerung, die auf einmal ganz klar vor ihr stand, als wäre sie real.</w:t>
      </w:r>
    </w:p>
    <w:p>
      <w:pPr>
        <w:spacing w:line="336" w:lineRule="auto" w:after="160"/>
      </w:pPr>
      <w:r>
        <w:rPr>
          <w:b w:val="0"/>
        </w:rPr>
        <w:t>„Wiggelberta, meine Urenkelin“, flüsterte die Stimme von Althea Nachtwind, ganz leise, doch deutlich zu hören. „Der Weg der Magie ist nicht der Weg der Schnelligkeit. Du wirst oft zweifeln, wirst auf Hindernisse stoßen und dich fragen, ob du genug bist. Aber in deinen Wurzeln findest du alles, was du brauchst. Deine Ahnen sind bei dir, sie fließen durch dich, und ihre Kraft ist deine Kraft. Du musst nur still genug sein, um sie zu spüren.“</w:t>
      </w:r>
    </w:p>
    <w:p>
      <w:pPr>
        <w:spacing w:line="336" w:lineRule="auto" w:after="160"/>
      </w:pPr>
      <w:r>
        <w:rPr>
          <w:b w:val="0"/>
        </w:rPr>
        <w:t>Krächzbert rümpfte spöttisch den Schnabel. „Ah, also die Ahnen sollen jetzt auch noch für dich zaubern, ja? Ein bisschen Geduld, ein bisschen Ahnenflüstern, und schon läuft alles wie von selbst?“</w:t>
      </w:r>
    </w:p>
    <w:p>
      <w:pPr>
        <w:spacing w:line="336" w:lineRule="auto" w:after="160"/>
      </w:pPr>
      <w:r>
        <w:rPr>
          <w:b w:val="0"/>
        </w:rPr>
        <w:t>Wibsi öffnete die Augen und sah Krächzbert mit einem Blick an, der mehr sagte als Worte. „Du hast keine Ahnung, Krächzbert“, flüsterte sie. „Magie ist nicht sofort greifbar. Sie ist da, im Wind, in den Wurzeln der Bäume, in den Sternen über uns … und auch in mir, in dir, in jedem von uns.“</w:t>
      </w:r>
    </w:p>
    <w:p>
      <w:pPr>
        <w:spacing w:line="336" w:lineRule="auto" w:after="160"/>
      </w:pPr>
      <w:r>
        <w:rPr>
          <w:b w:val="0"/>
        </w:rPr>
        <w:t>Krächzbert rollte mit den Augen und seufzte dramatisch. „Ach ja, und ich sollte wohl auch anfangen, die Bäume zu umarmen, oder was?“</w:t>
      </w:r>
    </w:p>
    <w:p>
      <w:pPr>
        <w:spacing w:line="336" w:lineRule="auto" w:after="160"/>
      </w:pPr>
      <w:r>
        <w:rPr>
          <w:b w:val="0"/>
        </w:rPr>
        <w:t>Wibsi konnte nicht anders, als zu lächeln. „Vielleicht, Krächzbert. Vielleicht.“</w:t>
      </w:r>
    </w:p>
    <w:p>
      <w:pPr>
        <w:spacing w:line="336" w:lineRule="auto" w:after="160"/>
      </w:pPr>
      <w:r>
        <w:rPr>
          <w:b w:val="0"/>
        </w:rPr>
        <w:t>Krächzbert, der von der Stille nun ein wenig genervt war, flog zu Wibsi und setzte sich auf ihre Schulter. „Na gut, na gut. Vielleicht werde ich dir irgendwann mal den Gefallen tun und mit dir meditieren.“</w:t>
      </w:r>
    </w:p>
    <w:p>
      <w:pPr>
        <w:spacing w:line="336" w:lineRule="auto" w:after="160"/>
      </w:pPr>
      <w:r>
        <w:rPr>
          <w:b w:val="0"/>
        </w:rPr>
        <w:t>Wibsi schmunzelte. „Vielleicht sind auch die kleineren Schritte die großen, Krächzbert.“</w:t>
      </w:r>
    </w:p>
    <w:p>
      <w:pPr>
        <w:spacing w:line="336" w:lineRule="auto" w:after="160"/>
      </w:pPr>
      <w:r>
        <w:rPr>
          <w:b w:val="0"/>
        </w:rPr>
        <w:t>Und so saß sie da, die Erkenntnis tief in ihrem Herzen.</w:t>
      </w:r>
    </w:p>
    <w:p>
      <w:r>
        <w:br w:type="page"/>
      </w:r>
    </w:p>
    <w:p>
      <w:pPr>
        <w:pStyle w:val="Heading1"/>
        <w:spacing w:after="360"/>
      </w:pPr>
      <w:r>
        <w:t>15 – Morgensorgen</w:t>
      </w:r>
    </w:p>
    <w:p>
      <w:pPr>
        <w:spacing w:line="336" w:lineRule="auto" w:after="160"/>
      </w:pPr>
      <w:r>
        <w:rPr>
          <w:b w:val="0"/>
        </w:rPr>
        <w:t>Der Morgen begann wie so viele andere bei Wibsi: chaotisch. Sie wachte viel später auf als geplant, weil sie abends vergessen hatte, den Zauberwecker zu stellen. Mit einem halb unterdrückten Schrei sprang sie aus dem Bett – oder besser gesagt, sie stolperte aus dem Bett, weil ihre Füße in einem Berg von Kleidern hängen blieben, die sich dort wohl wie durch Zauberhand über Nacht angesammelt hatten.</w:t>
      </w:r>
    </w:p>
    <w:p>
      <w:pPr>
        <w:spacing w:line="336" w:lineRule="auto" w:after="160"/>
      </w:pPr>
      <w:r>
        <w:rPr>
          <w:b w:val="0"/>
        </w:rPr>
        <w:t>„Ein Klamotten-Gnom, wie originell“, johlte Krächzbert, der es sich auf der Rückenlehne eines Stuhls gemütlich gemacht hatte. „Ich hoffe, er hat wenigstens die Höflichkeit, dir Kaffee zu machen.“</w:t>
      </w:r>
    </w:p>
    <w:p>
      <w:pPr>
        <w:spacing w:line="336" w:lineRule="auto" w:after="160"/>
      </w:pPr>
      <w:r>
        <w:rPr>
          <w:b w:val="0"/>
        </w:rPr>
        <w:t>„Ha-ha“, murmelte Wibsi, während sie sich aus dem Textilchaos aus Umhängen, Kleidern und Hüten befreite und hektisch ihre Zahnbürste suchte. Der Fluffwusel lief aufgeregt zwischen ihren Beinen herum, anscheinend überzeugt, dass dieses morgendliche Schauspiel eine besonders lustige Form der Unterhaltung extra für ihn war.</w:t>
      </w:r>
    </w:p>
    <w:p>
      <w:pPr>
        <w:spacing w:line="336" w:lineRule="auto" w:after="160"/>
      </w:pPr>
      <w:r>
        <w:rPr>
          <w:b w:val="0"/>
        </w:rPr>
        <w:t>„Wo ist die Zahnpasta?“, fragte Wibsi mit wachsender Verzweiflung, während sie die Schubladen im Badezimmer durchwühlte.</w:t>
      </w:r>
    </w:p>
    <w:p>
      <w:pPr>
        <w:spacing w:line="336" w:lineRule="auto" w:after="160"/>
      </w:pPr>
      <w:r>
        <w:rPr>
          <w:b w:val="0"/>
        </w:rPr>
        <w:t>„Vielleicht hat sie aufgegeben und ist abgehauen“, schlug Krächzbert vor. „Kann ich ihr nicht verdenken.“</w:t>
      </w:r>
    </w:p>
    <w:p>
      <w:pPr>
        <w:spacing w:line="336" w:lineRule="auto" w:after="160"/>
      </w:pPr>
      <w:r>
        <w:rPr>
          <w:b w:val="0"/>
        </w:rPr>
        <w:t>Schließlich fand sie die Zahnpasta – in der Tasche ihres Mantels, warum auch immer. Mit einem halbherzigen Versuch, sich die Zähne zu putzen, rannte sie in die Küche, trat dabei fast auf den Fluffwusel und stieß sich beim Ausweichen auch noch den kleinen Zeh an einem Stuhlbein. „Autsch!“, schrie sie und hüpfte auf einem Bein.</w:t>
      </w:r>
    </w:p>
    <w:p>
      <w:pPr>
        <w:spacing w:line="336" w:lineRule="auto" w:after="160"/>
      </w:pPr>
      <w:r>
        <w:rPr>
          <w:b w:val="0"/>
        </w:rPr>
        <w:t>„Ah, die klassische Morgenzeremonie der Chaos-Hexe“, kommentierte Krächzbert trocken.</w:t>
      </w:r>
    </w:p>
    <w:p>
      <w:pPr>
        <w:spacing w:line="336" w:lineRule="auto" w:after="160"/>
      </w:pPr>
      <w:r>
        <w:rPr>
          <w:b w:val="0"/>
        </w:rPr>
        <w:t>Als Wibsi schließlich, mit einem kalten Tee statt Kaffee und nur einem halben Frühstück, zur Tür hinausstürmte, seufzte sie laut. Der Tag hatte kaum begonnen, und sie fühlte sich schon, als hätte sie eine ganze Woche hinter sich.</w:t>
      </w:r>
    </w:p>
    <w:p>
      <w:pPr>
        <w:spacing w:line="336" w:lineRule="auto" w:after="160"/>
      </w:pPr>
      <w:r>
        <w:rPr>
          <w:b w:val="0"/>
        </w:rPr>
        <w:t>Sie schob den kleinen, quietschenden Handkarren über den verschneiten Weg zum Dorfplatz. Der Wintermarkt war bereits in vollem Gange, und überall glitzerten Lichterketten, während fröhliche Stimmen und der Duft von Lebkuchen die Luft erfüllten. Doch Wibsi fühlte sich alles andere als fröhlich. Sie hatte nur die Hälfte ihrer Kräuterbündel und Teevariationen dabei – die andere Hälfte stand noch fein säuberlich vorbereitet in ihrem Häuschen, direkt neben der Eingangstür.</w:t>
      </w:r>
    </w:p>
    <w:p>
      <w:pPr>
        <w:spacing w:line="336" w:lineRule="auto" w:after="160"/>
      </w:pPr>
      <w:r>
        <w:rPr>
          <w:b w:val="0"/>
        </w:rPr>
        <w:t>„Natürlich“, murmelte sie und schlug sich mit der Hand an die Stirn. „Das passiert, wenn man im Chaos lebt.“</w:t>
      </w:r>
    </w:p>
    <w:p>
      <w:pPr>
        <w:spacing w:line="336" w:lineRule="auto" w:after="160"/>
      </w:pPr>
      <w:r>
        <w:rPr>
          <w:b w:val="0"/>
        </w:rPr>
        <w:t>Krächzbert, der es sich auf einem der Holzgestelle ihres Marktstandes bequem gemacht hatte, hob einen Flügel. „Vielleicht hast du ja Glück, und die Leute wollen nur die Hälfte kaufen. Passt dann ja perfekt.“</w:t>
      </w:r>
    </w:p>
    <w:p>
      <w:pPr>
        <w:spacing w:line="336" w:lineRule="auto" w:after="160"/>
      </w:pPr>
      <w:r>
        <w:rPr>
          <w:b w:val="0"/>
        </w:rPr>
        <w:t>Wibsi schnaubte und sah ihm einen Moment lang stumm entgegen. Schließlich grinste sie. „Danke für deine grenzenlose Unterstützung, Herr Philosophierabe.“</w:t>
      </w:r>
    </w:p>
    <w:p>
      <w:pPr>
        <w:spacing w:line="336" w:lineRule="auto" w:after="160"/>
      </w:pPr>
      <w:r>
        <w:rPr>
          <w:b w:val="0"/>
        </w:rPr>
        <w:t>„Immer gern“, entgegnete er trocken.</w:t>
      </w:r>
    </w:p>
    <w:p>
      <w:pPr>
        <w:spacing w:line="336" w:lineRule="auto" w:after="160"/>
      </w:pPr>
      <w:r>
        <w:rPr>
          <w:b w:val="0"/>
        </w:rPr>
        <w:t>Trotz allem versuchte Wibsi, das Beste aus der Situation zu machen. Mit einem Lächeln, das sie sich beinahe abringen musste, empfing sie ihre Kunden, pries ihre Waren an und ließ sich in Gespräche über die heilende Wirkung von Kräutern und Tee vertiefen. Doch innerlich nagte die Enttäuschung an ihr. Sie fühlte sich wie ihre eigene Karikatur – eine Hexe, die an diesem Tag offenbar keine Ordnung zaubern konnte.</w:t>
      </w:r>
    </w:p>
    <w:p>
      <w:pPr>
        <w:spacing w:line="336" w:lineRule="auto" w:after="160"/>
      </w:pPr>
      <w:r>
        <w:rPr>
          <w:b w:val="0"/>
        </w:rPr>
        <w:t>Als ein älterer Herr sie schließlich freundlich auf die Lücke in ihrem Sortiment hinwies, lächelte sie verlegen. „Heute ist wohl der Tag der vergessenen Dinge“, gestand sie.</w:t>
      </w:r>
    </w:p>
    <w:p>
      <w:pPr>
        <w:spacing w:line="336" w:lineRule="auto" w:after="160"/>
      </w:pPr>
      <w:r>
        <w:rPr>
          <w:b w:val="0"/>
        </w:rPr>
        <w:t>„Ach, Kindchen“, sagte der Mann lächelnd, „es geht doch nicht nur um Kräuter. Es geht darum, dass wir uns hier treffen, miteinander reden und den Winter genießen.“</w:t>
      </w:r>
    </w:p>
    <w:p>
      <w:pPr>
        <w:spacing w:line="336" w:lineRule="auto" w:after="160"/>
      </w:pPr>
      <w:r>
        <w:rPr>
          <w:b w:val="0"/>
        </w:rPr>
        <w:t>Seine Worte berührten Wibsi, und als sie später ihre letzten Teemischungen verkaufte, hatte sie das Gefühl, dass der Wintermarkt ihr mehr gegeben hatte, als sie je dort verkaufen könnte.</w:t>
      </w:r>
    </w:p>
    <w:p>
      <w:pPr>
        <w:spacing w:line="336" w:lineRule="auto" w:after="160"/>
      </w:pPr>
      <w:r>
        <w:rPr>
          <w:b w:val="0"/>
        </w:rPr>
        <w:t>Als Wibsi nach einem langen Tag wieder nach Hause kam, ließ sie sich erschöpft auf ihren Sessel fallen. Der Fluffwusel sprang sofort auf ihren Schoß und begann, beruhigend zu schnurren. Krächzbert, der aus irgendeinem Grund eine ihrer Socken auf dem Kopf trug, sah sie mit einer Mischung aus Mitleid und Belustigung an.</w:t>
      </w:r>
    </w:p>
    <w:p>
      <w:pPr>
        <w:spacing w:line="336" w:lineRule="auto" w:after="160"/>
      </w:pPr>
      <w:r>
        <w:rPr>
          <w:b w:val="0"/>
        </w:rPr>
        <w:t>„Also, ich will ja nichts sagen …“, begann er.</w:t>
      </w:r>
    </w:p>
    <w:p>
      <w:pPr>
        <w:spacing w:line="336" w:lineRule="auto" w:after="160"/>
      </w:pPr>
      <w:r>
        <w:rPr>
          <w:b w:val="0"/>
        </w:rPr>
        <w:t>„Dann lass es“, murmelte Wibsi und griff nach einer Decke.</w:t>
      </w:r>
    </w:p>
    <w:p>
      <w:pPr>
        <w:spacing w:line="336" w:lineRule="auto" w:after="160"/>
      </w:pPr>
      <w:r>
        <w:rPr>
          <w:b w:val="0"/>
        </w:rPr>
        <w:t>„Aber“, fuhr Krächzbert unbeirrt fort, „wenn dein Morgen ein Hexenritual wäre, würde man es verbieten. Wegen akuter Lebensgefahr.“</w:t>
      </w:r>
    </w:p>
    <w:p>
      <w:pPr>
        <w:spacing w:line="336" w:lineRule="auto" w:after="160"/>
      </w:pPr>
      <w:r>
        <w:rPr>
          <w:b w:val="0"/>
        </w:rPr>
        <w:t>Wibsi konnte nicht anders, sie musste lachen. „Du hast ja recht. So kann das nicht weitergehen.“</w:t>
      </w:r>
    </w:p>
    <w:p>
      <w:pPr>
        <w:spacing w:line="336" w:lineRule="auto" w:after="160"/>
      </w:pPr>
      <w:r>
        <w:rPr>
          <w:b w:val="0"/>
        </w:rPr>
        <w:t>Sie streichelte den Fluffwusel, der sie mit seinen großen Augen ansah, als wollte er sagen: Du bist die klügste Hexe der Welt, und ich glaube an dich.</w:t>
      </w:r>
    </w:p>
    <w:p>
      <w:pPr>
        <w:spacing w:line="336" w:lineRule="auto" w:after="160"/>
      </w:pPr>
      <w:r>
        <w:rPr>
          <w:b w:val="0"/>
        </w:rPr>
        <w:t>„Vielleicht“, sagte Wibsi nachdenklich, „liegt die Magie eines guten Tages tatsächlich im Morgen.“</w:t>
      </w:r>
    </w:p>
    <w:p>
      <w:pPr>
        <w:spacing w:line="336" w:lineRule="auto" w:after="160"/>
      </w:pPr>
      <w:r>
        <w:rPr>
          <w:b w:val="0"/>
        </w:rPr>
        <w:t>„Schockierend“, kommentierte Krächzbert. „Das hätte niemand ahnen können.“</w:t>
      </w:r>
    </w:p>
    <w:p>
      <w:pPr>
        <w:spacing w:line="336" w:lineRule="auto" w:after="160"/>
      </w:pPr>
      <w:r>
        <w:rPr>
          <w:b w:val="0"/>
        </w:rPr>
        <w:t>Wibsi ignorierte ihn und griff stattdessen nach einem kleinen Notizbuch, das sie neben ihrem Sessel liegen hatte. Sie schlug es auf und begann, ihre Gedanken zu ordnen:</w:t>
      </w:r>
    </w:p>
    <w:p>
      <w:pPr>
        <w:spacing w:line="336" w:lineRule="auto" w:after="160"/>
      </w:pPr>
      <w:r>
        <w:rPr>
          <w:b w:val="0"/>
        </w:rPr>
        <w:t>- Kleidung: Abends bereitlegen, damit der Morgen nicht in einem Kampf mit dem Kleiderschrank endet.</w:t>
      </w:r>
    </w:p>
    <w:p>
      <w:pPr>
        <w:spacing w:line="336" w:lineRule="auto" w:after="160"/>
      </w:pPr>
      <w:r>
        <w:rPr>
          <w:b w:val="0"/>
        </w:rPr>
        <w:t>- Zahnpasta: Immer an denselben Ort legen – Badezimmer, nicht Manteltasche.</w:t>
      </w:r>
    </w:p>
    <w:p>
      <w:pPr>
        <w:spacing w:line="336" w:lineRule="auto" w:after="160"/>
      </w:pPr>
      <w:r>
        <w:rPr>
          <w:b w:val="0"/>
        </w:rPr>
        <w:t>- Frühstück: Ein paar einfache Dinge vorbereiten, damit der Start in den Tag entspannt ist.</w:t>
      </w:r>
    </w:p>
    <w:p>
      <w:pPr>
        <w:spacing w:line="336" w:lineRule="auto" w:after="160"/>
      </w:pPr>
      <w:r>
        <w:rPr>
          <w:b w:val="0"/>
        </w:rPr>
        <w:t>- Wecker: Stellen! Immer stellen!</w:t>
      </w:r>
    </w:p>
    <w:p>
      <w:pPr>
        <w:spacing w:line="336" w:lineRule="auto" w:after="160"/>
      </w:pPr>
      <w:r>
        <w:rPr>
          <w:b w:val="0"/>
        </w:rPr>
        <w:t>Sie sah auf die Liste und lächelte. „Manchmal“, dachte sie, „braucht es nur ein paar kleine Schritte, um das eigene Leben zu verzaubern.“</w:t>
      </w:r>
    </w:p>
    <w:p>
      <w:r>
        <w:br w:type="page"/>
      </w:r>
    </w:p>
    <w:p>
      <w:pPr>
        <w:pStyle w:val="Heading1"/>
        <w:spacing w:after="360"/>
      </w:pPr>
      <w:r>
        <w:t>16 – Stärke</w:t>
      </w:r>
    </w:p>
    <w:p>
      <w:pPr>
        <w:spacing w:line="336" w:lineRule="auto" w:after="160"/>
      </w:pPr>
      <w:r>
        <w:rPr>
          <w:b w:val="0"/>
        </w:rPr>
        <w:t>Der Morgen begann wie ein Traum. Als der Wecker sie sanft aus dem Schlaf holte, fühlte Wibsi sich erfrischt und klar – ein ungewohntes Gefühl nach all den hektischen Startschwierigkeiten der letzten Tage. Der Kaffee dampfte auf dem Tisch, ihre Kleidung lag akkurat bereit, die Zahnpasta war genau da, wo sie sein sollte, und in der Küche wartete ein liebevoll vorbereiteter Brotaufstrich auf sie. Der Gedanke an den gestrigen Abend, an ihre sorgfältige Planung, brachte ein zufriedenes Lächeln auf ihr Gesicht.</w:t>
      </w:r>
    </w:p>
    <w:p>
      <w:pPr>
        <w:spacing w:line="336" w:lineRule="auto" w:after="160"/>
      </w:pPr>
      <w:r>
        <w:rPr>
          <w:b w:val="0"/>
        </w:rPr>
        <w:t>„Das ist … erstaunlich“, murmelte sie, während sie einen Schluck von ihrem Kaffee nahm und aus dem Fenster in den klaren, frostigen Morgen blickte.</w:t>
      </w:r>
    </w:p>
    <w:p>
      <w:pPr>
        <w:spacing w:line="336" w:lineRule="auto" w:after="160"/>
      </w:pPr>
      <w:r>
        <w:rPr>
          <w:b w:val="0"/>
        </w:rPr>
        <w:t>„Es ist ein wahres Wunder“, kommentierte Krächzbert von seiner Stange. „Die Chaos-Hexe hat ihre eigene Morgenmagie gefunden. Halleluja! War ja auch langsam Zeit. Ich dachte schon, ich müsste hier das Ruder komplett übernehmen.“</w:t>
      </w:r>
    </w:p>
    <w:p>
      <w:pPr>
        <w:spacing w:line="336" w:lineRule="auto" w:after="160"/>
      </w:pPr>
      <w:r>
        <w:rPr>
          <w:b w:val="0"/>
        </w:rPr>
        <w:t>Wibsi schüttelte lachend den Kopf, und ihre rotblonden Locken flogen hin und her. Sie setzte sich ihren Hut mit dem Glöckchen auf, zog ihren Schal enger und schnappte sich ihre Tasche. Der Wintermarkt wartete, und heute fühlte sie sich bereit für alles – oder zumindest für fast alles.</w:t>
      </w:r>
    </w:p>
    <w:p>
      <w:pPr>
        <w:spacing w:line="336" w:lineRule="auto" w:after="160"/>
      </w:pPr>
      <w:r>
        <w:rPr>
          <w:b w:val="0"/>
        </w:rPr>
        <w:t>Der Markt war wie immer voller Leben. Zwischen Ständen, an denen dampfender Apfelpunsch verkauft wurde, und Schneeflocken, die im Wind tanzten, leuchtete Wibsis kleiner Stand in warmem Grün und Gold. Ihre Kräuterbündel und handgemischten Tees waren hübsch arrangiert, und sie fühlte sich in diesem Moment fast ein bisschen stolz. Doch kaum hatte sie sich eingerichtet, hörte sie die unverwechselbare Stimme von Grethula. Die ältere Hexe, die für ihre beißenden Kommentare bekannt war, tauchte wie ein dunkler Schatten am Stand auf.</w:t>
      </w:r>
    </w:p>
    <w:p>
      <w:pPr>
        <w:spacing w:line="336" w:lineRule="auto" w:after="160"/>
      </w:pPr>
      <w:r>
        <w:rPr>
          <w:b w:val="0"/>
        </w:rPr>
        <w:t>Die Hexe trug, wie immer, ihre düstere Robe, und ihre stechenden grauen Augen wirkten, als könnten sie jemanden sofort auf seine Fehler reduzieren.</w:t>
      </w:r>
    </w:p>
    <w:p>
      <w:pPr>
        <w:spacing w:line="336" w:lineRule="auto" w:after="160"/>
      </w:pPr>
      <w:r>
        <w:rPr>
          <w:b w:val="0"/>
        </w:rPr>
        <w:t>„Na, was hast du heute für uns? Ein paar vertrocknete Blätter, die du vom Boden aufgeklaubt hast? Oder ist das da ein Versuch, Tee zu machen? Wie entzückend“, rief sie. Grethulas Lächeln war nicht freundlich, sondern triefte vor Hohn. „Ich bin sicher, er ist hervorragend geeignet, um staubige Regale zu dekorieren, aber ganz bestimmt nicht zum Trinken!“</w:t>
      </w:r>
    </w:p>
    <w:p>
      <w:pPr>
        <w:spacing w:line="336" w:lineRule="auto" w:after="160"/>
      </w:pPr>
      <w:r>
        <w:rPr>
          <w:b w:val="0"/>
        </w:rPr>
        <w:t>Wibsi spürte, wie die Röte in ihre Wangen stieg. Ihr Herz begann schneller zu schlagen, und sie hatte das dringende Bedürfnis, sich in Luft aufzulösen. Zugleich keimte Wut in ihr auf, sodass ihre Hände leicht zu zittern anfingen.</w:t>
      </w:r>
    </w:p>
    <w:p>
      <w:pPr>
        <w:spacing w:line="336" w:lineRule="auto" w:after="160"/>
      </w:pPr>
      <w:r>
        <w:rPr>
          <w:b w:val="0"/>
        </w:rPr>
        <w:t>Krächzbert, der auf ihrer Schulter saß, ließ ein lautes Krächzen hören. „Wenn sie von irgendwas Ahnung hätte, dann vielleicht vom Erfinden neuer Beleidigungen“, flüsterte er dann so, dass nur Wibsi es hören konnte.</w:t>
      </w:r>
    </w:p>
    <w:p>
      <w:pPr>
        <w:spacing w:line="336" w:lineRule="auto" w:after="160"/>
      </w:pPr>
      <w:r>
        <w:rPr>
          <w:b w:val="0"/>
        </w:rPr>
        <w:t>Wibsi unterdrückte ein Lachen. Doch die Worte von Grethula hatten sie getroffen, tiefer, als sie zugeben wollte. Ein Teil von ihr wollte einfach nicken, die Kräuterbündel und den Tee einpacken und nach Hause gehen. Doch ein anderer, stärker werdender Teil wusste, dass sie das nicht zulassen konnte.</w:t>
      </w:r>
    </w:p>
    <w:p>
      <w:pPr>
        <w:spacing w:line="336" w:lineRule="auto" w:after="160"/>
      </w:pPr>
      <w:r>
        <w:rPr>
          <w:b w:val="0"/>
        </w:rPr>
        <w:t>„Grethula“, begann sie und überraschte sich selbst mit dem festen Klang ihrer Stimme. Sie stand aufrecht, ihre Hände lagen ruhig auf dem Tisch vor ihr. „Ich weiß, dass meine Bündel vielleicht nicht jedem gefallen und der Tee nicht jeden Geschmack trifft. Aber meine Waren bedeuten mir und den Menschen, die sie kaufen, etwas. Und ich glaube an sie. Das ist mehr als genug.“</w:t>
      </w:r>
    </w:p>
    <w:p>
      <w:pPr>
        <w:spacing w:line="336" w:lineRule="auto" w:after="160"/>
      </w:pPr>
      <w:r>
        <w:rPr>
          <w:b w:val="0"/>
        </w:rPr>
        <w:t>Grethula zog eine Augenbraue hoch. „Och, du glaubst an sie? Das ist ja herzerwärmend. Glauben reicht aber nicht immer, kleine Wibsi.“</w:t>
      </w:r>
    </w:p>
    <w:p>
      <w:pPr>
        <w:spacing w:line="336" w:lineRule="auto" w:after="160"/>
      </w:pPr>
      <w:r>
        <w:rPr>
          <w:b w:val="0"/>
        </w:rPr>
        <w:t>Wibsi schluckte. Ihr Magen zog sich zusammen, doch sie hielt ihren Blick auf die ältere Hexe gerichtet. „Manchmal reicht es aus, an sich selbst zu glauben. Und daran, dass die Dinge, die man mit Liebe macht, ihren eigenen Wert haben.“</w:t>
      </w:r>
    </w:p>
    <w:p>
      <w:pPr>
        <w:spacing w:line="336" w:lineRule="auto" w:after="160"/>
      </w:pPr>
      <w:r>
        <w:rPr>
          <w:b w:val="0"/>
        </w:rPr>
        <w:t>Die Stille war fast greifbar. Wibsi konnte spüren, wie die anderen Händler und Hexen ihre Gespräche unterbrachen und zuhörten. Grethula schnaubte schließlich, als hätte sie die Lust an diesem Gespräch verloren, drehte sich um und ging davon.</w:t>
      </w:r>
    </w:p>
    <w:p>
      <w:pPr>
        <w:spacing w:line="336" w:lineRule="auto" w:after="160"/>
      </w:pPr>
      <w:r>
        <w:rPr>
          <w:b w:val="0"/>
        </w:rPr>
        <w:t>Krächzbert, der nun auf der Kante des Standes saß, ließ noch einmal ein lautes Krächzen hören. „Ach, Grethula, deine Fähigkeit, anderen den Tag zu ruinieren, ist wirklich beeindruckend. Hast du die patentieren lassen?“, rief er ihr nach.</w:t>
      </w:r>
    </w:p>
    <w:p>
      <w:pPr>
        <w:spacing w:line="336" w:lineRule="auto" w:after="160"/>
      </w:pPr>
      <w:r>
        <w:rPr>
          <w:b w:val="0"/>
        </w:rPr>
        <w:t>Wibsi konnte ein Lächeln nicht unterdrücken, doch Grethulas Augen verengten sich zu Schlitzen, als sie sich umdrehte und auf Krächzbert zeigte.</w:t>
      </w:r>
    </w:p>
    <w:p>
      <w:pPr>
        <w:spacing w:line="336" w:lineRule="auto" w:after="160"/>
      </w:pPr>
      <w:r>
        <w:rPr>
          <w:b w:val="0"/>
        </w:rPr>
        <w:t>„Pass besser auf, wen du hier verteidigst, Vogel“, schnappte sie, bevor sie sich abwandte. „Ein Stand voller Kräuterbündel und Träumereien bringt niemanden weiter.“</w:t>
      </w:r>
    </w:p>
    <w:p>
      <w:pPr>
        <w:spacing w:line="336" w:lineRule="auto" w:after="160"/>
      </w:pPr>
      <w:r>
        <w:rPr>
          <w:b w:val="0"/>
        </w:rPr>
        <w:t>Krächzbert flog zurück auf Wibsis Schulter und sprach mit gesenkter Stimme: „Das war entweder sehr mutig oder sehr dumm, keine Ahnung, was das alte Lästermaul jetzt vorhat. Aber hey, ich bin beeindruckt.“</w:t>
      </w:r>
    </w:p>
    <w:p>
      <w:pPr>
        <w:spacing w:line="336" w:lineRule="auto" w:after="160"/>
      </w:pPr>
      <w:r>
        <w:rPr>
          <w:b w:val="0"/>
        </w:rPr>
        <w:t>„Danke“, murmelte Wibsi, immer noch zitternd, doch ein kleines Lächeln zog über ihr Gesicht.</w:t>
      </w:r>
    </w:p>
    <w:p>
      <w:pPr>
        <w:spacing w:line="336" w:lineRule="auto" w:after="160"/>
      </w:pPr>
      <w:r>
        <w:rPr>
          <w:b w:val="0"/>
        </w:rPr>
        <w:t>Der Rest des Tages verlief ruhiger, doch in ihr arbeitete der Moment nach.</w:t>
      </w:r>
    </w:p>
    <w:p>
      <w:pPr>
        <w:spacing w:line="336" w:lineRule="auto" w:after="160"/>
      </w:pPr>
      <w:r>
        <w:rPr>
          <w:b w:val="0"/>
        </w:rPr>
        <w:t>Am Abend saß Wibsi wieder in ihrer gemütlichen Stube, den Fluffwusel schnarchend auf ihrem Schoß. Der kleine, pelzige Gefährte zuckte gelegentlich mit seinen Füßchen, als ob er selbst in seinen Träumen Abenteuer erlebte. Das Feuer im Kamin knisterte leise, und der Duft von Kräutertee und frisch gebackenen Keksen erfüllte den Raum. Es war ein friedlicher Moment – der perfekte Ausklang für einen emotional aufwühlenden Tag.</w:t>
      </w:r>
    </w:p>
    <w:p>
      <w:pPr>
        <w:spacing w:line="336" w:lineRule="auto" w:after="160"/>
      </w:pPr>
      <w:r>
        <w:rPr>
          <w:b w:val="0"/>
        </w:rPr>
        <w:t>Ihre Freundin Schmottelina saß in einem der Sessel und nippte genüsslich an ihrem Tee. Sie sah Wibsi mit einem breiten Lächeln an, das gleichzeitig stolz und amüsiert wirkte. „Also wirklich, Wibsi, dass ich das noch erlebe! Du hast Grethula die Meinung gesagt! Grethula! Die Hexe, vor der selbst die tapfersten Magier den Besen schwingen und das Weite suchen!“</w:t>
      </w:r>
    </w:p>
    <w:p>
      <w:pPr>
        <w:spacing w:line="336" w:lineRule="auto" w:after="160"/>
      </w:pPr>
      <w:r>
        <w:rPr>
          <w:b w:val="0"/>
        </w:rPr>
        <w:t>„Ach, ich weiß nicht …“ Wibsi spielte unsicher mit ihrer Tasse. „Es war ja nur ein kleiner Kommentar. Nicht so mutig, wie du es darstellst.“</w:t>
      </w:r>
    </w:p>
    <w:p>
      <w:pPr>
        <w:spacing w:line="336" w:lineRule="auto" w:after="160"/>
      </w:pPr>
      <w:r>
        <w:rPr>
          <w:b w:val="0"/>
        </w:rPr>
        <w:t>„Nicht mutig?“ Schmottelina stellte ihre Tasse mit einem dramatischen Knall auf den Tisch. „Du hast ihr gesagt, dass sie sich auf ihre eigene Magie besinnen soll, anstatt deine niederzumachen! Niemand sagt ihr sowas ins Gesicht. Ich glaube, sie war so schockiert, dass sie nach Hause geflogen ist, um ihren Zauberspiegel um Rat zu fragen.“</w:t>
      </w:r>
    </w:p>
    <w:p>
      <w:pPr>
        <w:spacing w:line="336" w:lineRule="auto" w:after="160"/>
      </w:pPr>
      <w:r>
        <w:rPr>
          <w:b w:val="0"/>
        </w:rPr>
        <w:t>Krächzbert, der auf der Rückenlehne von Schmottelinas Sessel saß, krächzte laut. „Ich glaube, sie hat's eher mit einem Schock-Kräuterbad versucht. Wahrscheinlich mit einer von deinen Mischungen, Wibsi. Ironie der Geschichte.“</w:t>
      </w:r>
    </w:p>
    <w:p>
      <w:pPr>
        <w:spacing w:line="336" w:lineRule="auto" w:after="160"/>
      </w:pPr>
      <w:r>
        <w:rPr>
          <w:b w:val="0"/>
        </w:rPr>
        <w:t>Schmottelina prustete los vor Lachen, während Wibsi sich ein Kichern nicht verkneifen konnte.</w:t>
      </w:r>
    </w:p>
    <w:p>
      <w:pPr>
        <w:spacing w:line="336" w:lineRule="auto" w:after="160"/>
      </w:pPr>
      <w:r>
        <w:rPr>
          <w:b w:val="0"/>
        </w:rPr>
        <w:t>„Komm, spiel's noch mal nach!“, drängte Schmottelina und klatschte in die Hände. „Ich will die Szene mit Grethulas Gesicht sehen. Krächzbert, du bist Grethula!“</w:t>
      </w:r>
    </w:p>
    <w:p>
      <w:pPr>
        <w:spacing w:line="336" w:lineRule="auto" w:after="160"/>
      </w:pPr>
      <w:r>
        <w:rPr>
          <w:b w:val="0"/>
        </w:rPr>
        <w:t>„Natürlich bin ich das“, antwortete der Rabe trocken und hüpfte auf den Tisch, wobei er sich so aufplusterte, dass er größer wirkte. Er legte den Kopf schief und imitierte Grethulas schneidende Stimme: „Oh, Wibsi, deine Kräuterbündel sind so entzückend. Wie kleine Staubfänger mit Ambitionen!“</w:t>
      </w:r>
    </w:p>
    <w:p>
      <w:pPr>
        <w:spacing w:line="336" w:lineRule="auto" w:after="160"/>
      </w:pPr>
      <w:r>
        <w:rPr>
          <w:b w:val="0"/>
        </w:rPr>
        <w:t>Schmottelina kicherte, doch Wibsi hob selbstbewusst das Kinn. Sie stand auf, stemmte die Hände in die Hüften und erwiderte: „Vielleicht sind sie das, aber sie bedeuten mir und anderen etwas. Versuch doch mal, selbst etwas zu schaffen, das von Herzen kommt, Grethula!“</w:t>
      </w:r>
    </w:p>
    <w:p>
      <w:pPr>
        <w:spacing w:line="336" w:lineRule="auto" w:after="160"/>
      </w:pPr>
      <w:r>
        <w:rPr>
          <w:b w:val="0"/>
        </w:rPr>
        <w:t>Krächzbert ließ sich theatralisch zurückfallen, als wäre er tödlich getroffen. „Unverschämtheit! Wie wagst du es, mich zu beleidigen? Ich bin die Grande Dame der Hexenkräuter! Wer bist du, dass du mir widersprichst?“</w:t>
      </w:r>
    </w:p>
    <w:p>
      <w:pPr>
        <w:spacing w:line="336" w:lineRule="auto" w:after="160"/>
      </w:pPr>
      <w:r>
        <w:rPr>
          <w:b w:val="0"/>
        </w:rPr>
        <w:t>„Eine Hexe, die an sich glaubt!“ Wibsi warf ihre Haare zurück und setzte sich mit einem selbstzufriedenen Lächeln wieder hin.</w:t>
      </w:r>
    </w:p>
    <w:p>
      <w:pPr>
        <w:spacing w:line="336" w:lineRule="auto" w:after="160"/>
      </w:pPr>
      <w:r>
        <w:rPr>
          <w:b w:val="0"/>
        </w:rPr>
        <w:t>Schmottelina klatschte begeistert in die Hände. „Das war perfekt! Du warst fantastisch, Wibsi!“</w:t>
      </w:r>
    </w:p>
    <w:p>
      <w:pPr>
        <w:spacing w:line="336" w:lineRule="auto" w:after="160"/>
      </w:pPr>
      <w:r>
        <w:rPr>
          <w:b w:val="0"/>
        </w:rPr>
        <w:t>Wibsi errötete leicht, doch in ihrem Inneren wuchs ein warmes Gefühl von Stolz.</w:t>
      </w:r>
    </w:p>
    <w:p>
      <w:pPr>
        <w:spacing w:line="336" w:lineRule="auto" w:after="160"/>
      </w:pPr>
      <w:r>
        <w:rPr>
          <w:b w:val="0"/>
        </w:rPr>
        <w:t>„Weißt du“, begann Wibsi zögerlich, „es war gar nicht so einfach. Eigentlich hätte ich am liebsten den Kopf eingezogen und gehofft, dass sie weiterzieht. Aber … irgendwas in mir wollte nicht länger still sein.“</w:t>
      </w:r>
    </w:p>
    <w:p>
      <w:pPr>
        <w:spacing w:line="336" w:lineRule="auto" w:after="160"/>
      </w:pPr>
      <w:r>
        <w:rPr>
          <w:b w:val="0"/>
        </w:rPr>
        <w:t>„Das war deine innere Stärke“, sagte Schmottelina sanft. „Und sie wächst mit jedem Mal, wenn du dich traust, für dich selbst einzustehen.“</w:t>
      </w:r>
    </w:p>
    <w:p>
      <w:pPr>
        <w:spacing w:line="336" w:lineRule="auto" w:after="160"/>
      </w:pPr>
      <w:r>
        <w:rPr>
          <w:b w:val="0"/>
        </w:rPr>
        <w:t>Krächzbert hüpfte zurück auf seine Stange und warf ein: „Oder vielleicht war es einfach der Wunsch, ihr endlich mal den Schnabel zu stopfen. Ich mein, wer kann ihr dauerndes Gemecker schon ertragen?“</w:t>
      </w:r>
    </w:p>
    <w:p>
      <w:pPr>
        <w:spacing w:line="336" w:lineRule="auto" w:after="160"/>
      </w:pPr>
      <w:r>
        <w:rPr>
          <w:b w:val="0"/>
        </w:rPr>
        <w:t>Alle drei brachen in herzhaftes Lachen aus, während der Fluffwusel sich kurz regte, als wollte er fragen, worüber alle so amüsiert waren.</w:t>
      </w:r>
    </w:p>
    <w:p>
      <w:pPr>
        <w:spacing w:line="336" w:lineRule="auto" w:after="160"/>
      </w:pPr>
      <w:r>
        <w:rPr>
          <w:b w:val="0"/>
        </w:rPr>
        <w:t>Als die Nacht tiefer wurde und der Tee langsam ausgetrunken war, saß Wibsi noch eine Weile vor dem Kamin und ließ die Ereignisse des Tages Revue passieren.</w:t>
      </w:r>
    </w:p>
    <w:p>
      <w:pPr>
        <w:spacing w:line="336" w:lineRule="auto" w:after="160"/>
      </w:pPr>
      <w:r>
        <w:rPr>
          <w:b w:val="0"/>
        </w:rPr>
        <w:t>Mit einem zufriedenen Seufzen legte sie sich ins Bett, bereit für alles, was der nächste Tag bringen mochte. Die Wärme ihrer eigenen Stärke begleitete sie in ihre Träume.</w:t>
      </w:r>
    </w:p>
    <w:p>
      <w:r>
        <w:br w:type="page"/>
      </w:r>
    </w:p>
    <w:p>
      <w:pPr>
        <w:pStyle w:val="Heading1"/>
        <w:spacing w:after="360"/>
      </w:pPr>
      <w:r>
        <w:t>17 – Köstlichkeiten</w:t>
      </w:r>
    </w:p>
    <w:p>
      <w:pPr>
        <w:spacing w:line="336" w:lineRule="auto" w:after="160"/>
      </w:pPr>
      <w:r>
        <w:rPr>
          <w:b w:val="0"/>
        </w:rPr>
        <w:t>Der Tag begann wie jeder andere. Der Wecker hatte Wibsi sanft geweckt, und die Sonne schien durch das Fenster, als ob sie der ersten Tasse Kaffee des Tages ein wenig Glanz verleihen wollte. Doch anstatt sich in den üblichen Wirbel von Aufgaben und Gedanken zu stürzen, hielt sie einen Moment inne. Sie atmete tief ein und genoss die Ruhe, die der Morgen mit sich brachte.</w:t>
      </w:r>
    </w:p>
    <w:p>
      <w:pPr>
        <w:spacing w:line="336" w:lineRule="auto" w:after="160"/>
      </w:pPr>
      <w:r>
        <w:rPr>
          <w:b w:val="0"/>
        </w:rPr>
        <w:t>„Na, hast du endlich beschlossen, dem Morgen-Gedanken-Chaos wirklich ein Ende zu setzen?“, murmelte Krächzbert von der Fensterbank und rollte mit den Augen, als er ihre entspannte Haltung bemerkte. „Wird ja auch Zeit, dass du mal einen Moment still hockst. Wer weiß, wie lange das anhält.“</w:t>
      </w:r>
    </w:p>
    <w:p>
      <w:pPr>
        <w:spacing w:line="336" w:lineRule="auto" w:after="160"/>
      </w:pPr>
      <w:r>
        <w:rPr>
          <w:b w:val="0"/>
        </w:rPr>
        <w:t>Wibsi schenkte ihm ein schelmisches Lächeln. „Fein – dann ist das heute der Plan. Kleine Dinge in Ruhe genießen.“</w:t>
      </w:r>
    </w:p>
    <w:p>
      <w:pPr>
        <w:spacing w:line="336" w:lineRule="auto" w:after="160"/>
      </w:pPr>
      <w:r>
        <w:rPr>
          <w:b w:val="0"/>
        </w:rPr>
        <w:t>Mit einem gemächlichen Tempo machte sie sich an die Zubereitung ihres Frühstücks, ließ die warmen Toastscheiben knusprig werden und machte sich eine Tasse Kaffee. Der Fluffwusel, der gemütlich in der Ecke döste, rührte sich nicht. Auch er schien zu merken, dass heute ein langsamerer Tag anstand. Mit einem kleinen Lächeln auf den Lippen blickte Wibsi aus dem Fenster. Der Garten sah aus, als würde der Schnee leise die Erde in eine weiße Decke hüllen, und die Vögel pickten das Futter, das Wibsi ihnen bereitgestellt hatte.</w:t>
      </w:r>
    </w:p>
    <w:p>
      <w:pPr>
        <w:spacing w:line="336" w:lineRule="auto" w:after="160"/>
      </w:pPr>
      <w:r>
        <w:rPr>
          <w:b w:val="0"/>
        </w:rPr>
        <w:t>„Echt jetzt, Wibsi? Du kannst immer noch nicht aufhören, in die Ferne zu starren?“, flötete Krächzbert spöttisch, doch Wibsi ließ sich nicht ablenken. Sie genoss diesen Moment der Stille und spürte, wie sich eine tiefe Zufriedenheit in ihr breitmachte.</w:t>
      </w:r>
    </w:p>
    <w:p>
      <w:pPr>
        <w:spacing w:line="336" w:lineRule="auto" w:after="160"/>
      </w:pPr>
      <w:r>
        <w:rPr>
          <w:b w:val="0"/>
        </w:rPr>
        <w:t>Als sie später den Frühstückstisch abräumte, entschloss sie sich, den Tag mit einem Spaziergang auf dem Wintermarkt des Dorfes zu verbringen. Der kalte Winterwind wehte ihr um die Ohren, als sie sich in ihren warmen Schal hüllte und die Straße hinunterging. Auf dem Markt war es lebendig, und überall dampfte es von den vielen heißen Leckereien, die angeboten wurden. Wibsi ließ sich von den bunten Ständen und den Köstlichkeiten verführen.</w:t>
      </w:r>
    </w:p>
    <w:p>
      <w:pPr>
        <w:spacing w:line="336" w:lineRule="auto" w:after="160"/>
      </w:pPr>
      <w:r>
        <w:rPr>
          <w:b w:val="0"/>
        </w:rPr>
        <w:t>„Hach, das ist es doch, was das Leben ausmacht“, murmelte sie, als sie sich eine Tüte gebrannte Mandeln kaufte. Der Duft war einfach unwiderstehlich.</w:t>
      </w:r>
    </w:p>
    <w:p>
      <w:pPr>
        <w:spacing w:line="336" w:lineRule="auto" w:after="160"/>
      </w:pPr>
      <w:r>
        <w:rPr>
          <w:b w:val="0"/>
        </w:rPr>
        <w:t>Sie schlenderte von Stand zu Stand, nahm kleine Häppchen und probierte sich durch die verschiedenen Leckereien. Heiße Schokolade, dampfende Suppen, frische Maronen – jeder Bissen war ein Genuss, als ob er ihre Sinne aufweckte.</w:t>
      </w:r>
    </w:p>
    <w:p>
      <w:pPr>
        <w:spacing w:line="336" w:lineRule="auto" w:after="160"/>
      </w:pPr>
      <w:r>
        <w:rPr>
          <w:b w:val="0"/>
        </w:rPr>
        <w:t>„Na endlich! Du bist also auch mal von deinen eigenen Gedanken abgelenkt, was? Ich dachte, du würdest hier auf dem Markt zu einem Pilger auf der Suche nach Erleuchtung werden“, scherzte Krächzbert, der sich mittlerweile auf einer Laterne niedergelassen hatte und Wibsi mit einem kritischen Blick beäugte.</w:t>
      </w:r>
    </w:p>
    <w:p>
      <w:pPr>
        <w:spacing w:line="336" w:lineRule="auto" w:after="160"/>
      </w:pPr>
      <w:r>
        <w:rPr>
          <w:b w:val="0"/>
        </w:rPr>
        <w:t>Doch Wibsi war im Moment völlig vertieft. Sie setzte sich auf eine Bank und hielt eine warme Marone in den Händen. Der Geschmack war unerwartet – süß und zugleich ein wenig rauchig. Sie schloss die Augen und spürte, wie der wohltuende Geschmack ihre Sinne durchströmte. Es war mehr als nur ein Snack.</w:t>
      </w:r>
    </w:p>
    <w:p>
      <w:pPr>
        <w:spacing w:line="336" w:lineRule="auto" w:after="160"/>
      </w:pPr>
      <w:r>
        <w:rPr>
          <w:b w:val="0"/>
        </w:rPr>
        <w:t>„Mhh … das ist der wahre Luxus“, murmelte sie und ließ die Marone langsam in ihrem Mund zergehen.</w:t>
      </w:r>
    </w:p>
    <w:p>
      <w:pPr>
        <w:spacing w:line="336" w:lineRule="auto" w:after="160"/>
      </w:pPr>
      <w:r>
        <w:rPr>
          <w:b w:val="0"/>
        </w:rPr>
        <w:t>Krächzbert, der das Ganze mit einem skeptischen Blick verfolgte, konnte sich den Kommentar nicht verkneifen: „Ganz ehrlich, wenn ich gewusst hätte, dass eine Hexe in Maronen die Erleuchtung findet, hätte ich dir schon vor Wochen welche gebracht.“</w:t>
      </w:r>
    </w:p>
    <w:p>
      <w:pPr>
        <w:spacing w:line="336" w:lineRule="auto" w:after="160"/>
      </w:pPr>
      <w:r>
        <w:rPr>
          <w:b w:val="0"/>
        </w:rPr>
        <w:t>Wibsi lachte leise und dachte bei sich, dass auch Krächzberts sarkastische Bemerkungen irgendwie ihren Platz in diesem Moment hatten. Sie war sich sicher, dass sie ohne diesen treuen Begleiter nie so viel über sich selbst gelernt hätte.</w:t>
      </w:r>
    </w:p>
    <w:p>
      <w:pPr>
        <w:spacing w:line="336" w:lineRule="auto" w:after="160"/>
      </w:pPr>
      <w:r>
        <w:rPr>
          <w:b w:val="0"/>
        </w:rPr>
        <w:t>Mit einem Stück Marone in der Hand und dem Duft von Glühwein in der Luft fühlte sie sich an diesem Nachmittag reich beschenkt.</w:t>
      </w:r>
    </w:p>
    <w:p>
      <w:pPr>
        <w:spacing w:line="336" w:lineRule="auto" w:after="160"/>
      </w:pPr>
      <w:r>
        <w:rPr>
          <w:b w:val="0"/>
        </w:rPr>
        <w:t>Am Abend, als sie nach Hause zurückgekehrt war, setzte sich Wibsi mit einem Glas Hexenpunsch in ihren Sessel und dachte über den Tag nach. Er war kein Abenteuer gewesen, aber er war mit diesen kleinen, magischen Momenten durchzogen, die ihr so viel bedeuteten.</w:t>
      </w:r>
    </w:p>
    <w:p>
      <w:pPr>
        <w:spacing w:line="336" w:lineRule="auto" w:after="160"/>
      </w:pPr>
      <w:r>
        <w:rPr>
          <w:b w:val="0"/>
        </w:rPr>
        <w:t>„Kleine Dinge bewusst genießen. Vielleicht ist das der wahre Zauber des Lebens“, murmelte sie und kuschelte sich tiefer in ihren Lieblingssessel.</w:t>
      </w:r>
    </w:p>
    <w:p>
      <w:r>
        <w:br w:type="page"/>
      </w:r>
    </w:p>
    <w:p>
      <w:pPr>
        <w:pStyle w:val="Heading1"/>
        <w:spacing w:after="360"/>
      </w:pPr>
      <w:r>
        <w:t>18 – Atmen</w:t>
      </w:r>
    </w:p>
    <w:p>
      <w:pPr>
        <w:spacing w:line="336" w:lineRule="auto" w:after="160"/>
      </w:pPr>
      <w:r>
        <w:rPr>
          <w:b w:val="0"/>
        </w:rPr>
        <w:t>Der Morgen begann still, fast schon zu still. Wibsi saß an ihrem Küchentisch, die Hände um eine Tasse dampfenden Kaffee geschlungen. Es war einer dieser Tage, an denen schon der Gedanke an die To-do-Liste überwältigend war. In ihrem Kopf türmten sich die Aufgaben wie ein unüberwindbarer Berg.</w:t>
      </w:r>
    </w:p>
    <w:p>
      <w:pPr>
        <w:spacing w:line="336" w:lineRule="auto" w:after="160"/>
      </w:pPr>
      <w:r>
        <w:rPr>
          <w:b w:val="0"/>
        </w:rPr>
        <w:t>„Ich schaff das nicht, Krächzbert“, seufzte sie. „Die Kräuterbündel müssen gebunden werden, der Wintermarkt ruft, und Schmottelina erwartet ihre Lieferung an Mondsteinsalbe.“</w:t>
      </w:r>
    </w:p>
    <w:p>
      <w:pPr>
        <w:spacing w:line="336" w:lineRule="auto" w:after="160"/>
      </w:pPr>
      <w:r>
        <w:rPr>
          <w:b w:val="0"/>
        </w:rPr>
        <w:t>„Das ist ja interessant“, kommentierte er trocken, während Wibsi sich in ihren Umhang wickelte und gleichzeitig versuchte, ihre Haare zu bändigen. „Du hast die Gabe, in Rekordzeit aus einem gemütlichen Morgen eine Katastrophe zu machen.“ Krächzbert beobachtete sie von seiner Schaukel aus und hob eine imaginäre Augenbraue. „Was du brauchst, ist keine Liste. Du brauchst Luft. Buchstäblich.“</w:t>
      </w:r>
    </w:p>
    <w:p>
      <w:pPr>
        <w:spacing w:line="336" w:lineRule="auto" w:after="160"/>
      </w:pPr>
      <w:r>
        <w:rPr>
          <w:b w:val="0"/>
        </w:rPr>
        <w:t>„Luft?“, fragte Wibsi verwirrt.</w:t>
      </w:r>
    </w:p>
    <w:p>
      <w:pPr>
        <w:spacing w:line="336" w:lineRule="auto" w:after="160"/>
      </w:pPr>
      <w:r>
        <w:rPr>
          <w:b w:val="0"/>
        </w:rPr>
        <w:t>„Ja, weißt du, das Zeug, das du einatmest, wenn du mal für zwei Minuten aufhörst zu jammern.“</w:t>
      </w:r>
    </w:p>
    <w:p>
      <w:pPr>
        <w:spacing w:line="336" w:lineRule="auto" w:after="160"/>
      </w:pPr>
      <w:r>
        <w:rPr>
          <w:b w:val="0"/>
        </w:rPr>
        <w:t>Wibsi verdrehte die Augen. Schließlich stand sie mit einer halbwegs passablen Frisur und einem gebundenen Umhang in ihrer Küche. Sie nippte an ihrem Kaffee, der inzwischen fast kalt war, und versuchte, ihre Gedanken zu sortieren, während sie die Aufgaben vor sich hin murmelte.</w:t>
      </w:r>
    </w:p>
    <w:p>
      <w:pPr>
        <w:spacing w:line="336" w:lineRule="auto" w:after="160"/>
      </w:pPr>
      <w:r>
        <w:rPr>
          <w:b w:val="0"/>
        </w:rPr>
        <w:t>„Weißt du“, begann Krächzbert, „wenn ich so zusehen muss, wie du dich in deinem eigenen Kopf verlierst, frage ich mich wirklich, wie du die Hexenprüfung jemals bestanden hast.“</w:t>
      </w:r>
    </w:p>
    <w:p>
      <w:pPr>
        <w:spacing w:line="336" w:lineRule="auto" w:after="160"/>
      </w:pPr>
      <w:r>
        <w:rPr>
          <w:b w:val="0"/>
        </w:rPr>
        <w:t>„Krächzbert!“ Wibsi warf ihm einen strengen Blick zu, konnte sich aber ein Lächeln nicht verkneifen. „Vielleicht solltest du mir mal konstruktive Kritik geben, statt mich nur zu nerven.“</w:t>
      </w:r>
    </w:p>
    <w:p>
      <w:pPr>
        <w:spacing w:line="336" w:lineRule="auto" w:after="160"/>
      </w:pPr>
      <w:r>
        <w:rPr>
          <w:b w:val="0"/>
        </w:rPr>
        <w:t>„Konstruktiv? Na gut“, sagte der Rabe und hüpfte von seiner Schaukel auf den Tisch. „Atme!“</w:t>
      </w:r>
    </w:p>
    <w:p>
      <w:pPr>
        <w:spacing w:line="336" w:lineRule="auto" w:after="160"/>
      </w:pPr>
      <w:r>
        <w:rPr>
          <w:b w:val="0"/>
        </w:rPr>
        <w:t>Wibsi runzelte die Stirn. „Was meinst du?“</w:t>
      </w:r>
    </w:p>
    <w:p>
      <w:pPr>
        <w:spacing w:line="336" w:lineRule="auto" w:after="160"/>
      </w:pPr>
      <w:r>
        <w:rPr>
          <w:b w:val="0"/>
        </w:rPr>
        <w:t>„Atmen“, wiederholte er. „Das Ding, das du gerade viel zu schnell und zu flach machst. Glaubst du, Chaos-Hexen wie du schaffen das ohne Luft? Mach mal langsam. Ein und aus. Es nennt sich – achte jetzt gut auf meine Weisheit – zur Ruhe kommen.“</w:t>
      </w:r>
    </w:p>
    <w:p>
      <w:pPr>
        <w:spacing w:line="336" w:lineRule="auto" w:after="160"/>
      </w:pPr>
      <w:r>
        <w:rPr>
          <w:b w:val="0"/>
        </w:rPr>
        <w:t>Wibsi beschloss, seinem Rat zu folgen und erst mal frische Luft zu schnappen, bevor sie sich an ihre Aufgaben machte. Sie zog ihre Stiefel an und trat hinaus in den schneebedeckten Wald. Der Schnee funkelte wie ein Meer aus Kristallen, und die Luft war so klar, dass sie fast ein bisschen stach.</w:t>
      </w:r>
    </w:p>
    <w:p>
      <w:pPr>
        <w:spacing w:line="336" w:lineRule="auto" w:after="160"/>
      </w:pPr>
      <w:r>
        <w:rPr>
          <w:b w:val="0"/>
        </w:rPr>
        <w:t>„Frische Luft“, murmelte Krächzbert, der es sich auf ihrer Schulter bequem gemacht hatte. „Das könnte dir helfen, deine Synapsen mal wieder auf Linie zu bringen.“</w:t>
      </w:r>
    </w:p>
    <w:p>
      <w:pPr>
        <w:spacing w:line="336" w:lineRule="auto" w:after="160"/>
      </w:pPr>
      <w:r>
        <w:rPr>
          <w:b w:val="0"/>
        </w:rPr>
        <w:t>„Sehr witzig“, sagte Wibsi und schüttelte leicht den Kopf. Doch sie spürte tatsächlich, wie die Kälte ihre Gedanken klärte.</w:t>
      </w:r>
    </w:p>
    <w:p>
      <w:pPr>
        <w:spacing w:line="336" w:lineRule="auto" w:after="160"/>
      </w:pPr>
      <w:r>
        <w:rPr>
          <w:b w:val="0"/>
        </w:rPr>
        <w:t>Als sie tiefer in den Wald wanderte, hörte sie plötzlich ein leises Wimmern. Wibsi blieb stehen, lauschte und folgte dann dem Klang. Am Fuß eines knorrigen Baumes saß ein kleines Mädchen. Ihr roter Mantel leuchtete inmitten des weißen Schnees, doch ihre Wangen waren von Tränen gerötet.</w:t>
      </w:r>
    </w:p>
    <w:p>
      <w:pPr>
        <w:spacing w:line="336" w:lineRule="auto" w:after="160"/>
      </w:pPr>
      <w:r>
        <w:rPr>
          <w:b w:val="0"/>
        </w:rPr>
        <w:t>„Oh, Kleine“, sagte Wibsi sanft, während sie sich hinkniete. „Was ist passiert?“</w:t>
      </w:r>
    </w:p>
    <w:p>
      <w:pPr>
        <w:spacing w:line="336" w:lineRule="auto" w:after="160"/>
      </w:pPr>
      <w:r>
        <w:rPr>
          <w:b w:val="0"/>
        </w:rPr>
        <w:t>Das Mädchen blickte zu ihr auf, ihre Augen voller Angst. „Ich … ich habe mich verlaufen. Und meinen Hund verloren. Er ist einfach weggelaufen – ich hinterher, und jetzt weiß ich nicht, wo ich bin.“</w:t>
      </w:r>
    </w:p>
    <w:p>
      <w:pPr>
        <w:spacing w:line="336" w:lineRule="auto" w:after="160"/>
      </w:pPr>
      <w:r>
        <w:rPr>
          <w:b w:val="0"/>
        </w:rPr>
        <w:t>Wibsi spürte, wie das Chaos in ihr kurz wieder aufflammte. Sie war sich nicht sicher, ob sie die Situation unter Kontrolle bringen konnte. Doch dann hörte sie Krächzberts Stimme in ihrem Kopf: Atmen.</w:t>
      </w:r>
    </w:p>
    <w:p>
      <w:pPr>
        <w:spacing w:line="336" w:lineRule="auto" w:after="160"/>
      </w:pPr>
      <w:r>
        <w:rPr>
          <w:b w:val="0"/>
        </w:rPr>
        <w:t>„Schau mal“, sagte sie schließlich und setzte sich neben das Mädchen in den Schnee. „Manchmal hilft es, erst einmal ruhig zu werden. Weißt du, wie man seine eigene Magie wiederfindet?“</w:t>
      </w:r>
    </w:p>
    <w:p>
      <w:pPr>
        <w:spacing w:line="336" w:lineRule="auto" w:after="160"/>
      </w:pPr>
      <w:r>
        <w:rPr>
          <w:b w:val="0"/>
        </w:rPr>
        <w:t>Das Mädchen schüttelte den Kopf, und Wibsi lächelte. „Es fängt mit etwas ganz Einfachem an: Atmen.“</w:t>
      </w:r>
    </w:p>
    <w:p>
      <w:pPr>
        <w:spacing w:line="336" w:lineRule="auto" w:after="160"/>
      </w:pPr>
      <w:r>
        <w:rPr>
          <w:b w:val="0"/>
        </w:rPr>
        <w:t>Krächzbert schnaubte auf ihrer Schulter. „Oh, großartig. Jetzt verkaufst du Atemübungen als Magie. Wann eröffnest du die Wibsi-Chaos-Hexen-Akademie?“</w:t>
      </w:r>
    </w:p>
    <w:p>
      <w:pPr>
        <w:spacing w:line="336" w:lineRule="auto" w:after="160"/>
      </w:pPr>
      <w:r>
        <w:rPr>
          <w:b w:val="0"/>
        </w:rPr>
        <w:t>Wibsi ignorierte ihn und nahm die kleine, zittrige Hand des Mädchens. „Pass auf“, sagte sie. „Wir atmen tief ein, durch die Nase, zählen bis vier, halten den Atem kurz an, und dann lassen wir die Luft langsam durch den Mund hinausströmen. Das machen wir zusammen.“</w:t>
      </w:r>
    </w:p>
    <w:p>
      <w:pPr>
        <w:spacing w:line="336" w:lineRule="auto" w:after="160"/>
      </w:pPr>
      <w:r>
        <w:rPr>
          <w:b w:val="0"/>
        </w:rPr>
        <w:t>Die beiden atmeten synchron ein und aus, und nach ein paar Runden spürte Wibsi, wie die Panik des Mädchens nachließ.</w:t>
      </w:r>
    </w:p>
    <w:p>
      <w:pPr>
        <w:spacing w:line="336" w:lineRule="auto" w:after="160"/>
      </w:pPr>
      <w:r>
        <w:rPr>
          <w:b w:val="0"/>
        </w:rPr>
        <w:t>„Das fühlt sich … anders an“, flüsterte das Mädchen.</w:t>
      </w:r>
    </w:p>
    <w:p>
      <w:pPr>
        <w:spacing w:line="336" w:lineRule="auto" w:after="160"/>
      </w:pPr>
      <w:r>
        <w:rPr>
          <w:b w:val="0"/>
        </w:rPr>
        <w:t>„Das ist Magie“, sagte Wibsi mit einem warmen Lächeln. „Deine eigene Magie. Und jetzt sehen wir uns um, okay?“</w:t>
      </w:r>
    </w:p>
    <w:p>
      <w:pPr>
        <w:spacing w:line="336" w:lineRule="auto" w:after="160"/>
      </w:pPr>
      <w:r>
        <w:rPr>
          <w:b w:val="0"/>
        </w:rPr>
        <w:t>Nach ein paar weiteren Minuten hörten sie plötzlich ein Bellen in der Ferne. Das Mädchen sprang auf, und Wibsi folgte ihrem Blick. Ein kleiner, wuscheliger Hund kam durch den Schnee gerannt, seine Ohren flatterten im Wind.</w:t>
      </w:r>
    </w:p>
    <w:p>
      <w:pPr>
        <w:spacing w:line="336" w:lineRule="auto" w:after="160"/>
      </w:pPr>
      <w:r>
        <w:rPr>
          <w:b w:val="0"/>
        </w:rPr>
        <w:t>„Luna!“, rief das Mädchen und fiel dem Hund um den Hals.</w:t>
      </w:r>
    </w:p>
    <w:p>
      <w:pPr>
        <w:spacing w:line="336" w:lineRule="auto" w:after="160"/>
      </w:pPr>
      <w:r>
        <w:rPr>
          <w:b w:val="0"/>
        </w:rPr>
        <w:t>Wibsi stand daneben, eine Hand auf dem Herzen, und fühlte sich plötzlich selbst wieder geerdet.</w:t>
      </w:r>
    </w:p>
    <w:p>
      <w:pPr>
        <w:spacing w:line="336" w:lineRule="auto" w:after="160"/>
      </w:pPr>
      <w:r>
        <w:rPr>
          <w:b w:val="0"/>
        </w:rPr>
        <w:t>„Ich habe gesagt, Luft hilft“, kommentierte Krächzbert. „Aber nein, wer hört schon auf einen weisen alten Raben?“</w:t>
      </w:r>
    </w:p>
    <w:p>
      <w:pPr>
        <w:spacing w:line="336" w:lineRule="auto" w:after="160"/>
      </w:pPr>
      <w:r>
        <w:rPr>
          <w:b w:val="0"/>
        </w:rPr>
        <w:t>Als Wibsi später an ihrem Kamin saß, dachte sie an den Tag zurück. Sie hatte einem kleinen Mädchen geholfen, und danach hatte sie in aller Ruhe all ihre Aufgaben erledigt, ohne sich zu verrennen.</w:t>
      </w:r>
    </w:p>
    <w:p>
      <w:pPr>
        <w:spacing w:line="336" w:lineRule="auto" w:after="160"/>
      </w:pPr>
      <w:r>
        <w:rPr>
          <w:b w:val="0"/>
        </w:rPr>
        <w:t>„Vielleicht sollte ich diese Technik öfter üben und mir nicht immer alles auf einmal vornehmen“, murmelte sie, während sie in die Flammen starrte. Sie erinnerte sich an die „kleinen Schritte“ und lächelte in sich hinein. Wie schnell man doch kleine Vorhaben wieder vergisst …</w:t>
      </w:r>
    </w:p>
    <w:p>
      <w:pPr>
        <w:spacing w:line="336" w:lineRule="auto" w:after="160"/>
      </w:pPr>
      <w:r>
        <w:rPr>
          <w:b w:val="0"/>
        </w:rPr>
        <w:t>„Oder du hörst einfach öfter auf mich“, sagte Krächzbert und unterbrach ihre Gedanken.</w:t>
      </w:r>
    </w:p>
    <w:p>
      <w:pPr>
        <w:spacing w:line="336" w:lineRule="auto" w:after="160"/>
      </w:pPr>
      <w:r>
        <w:rPr>
          <w:b w:val="0"/>
        </w:rPr>
        <w:t>„Vielleicht“, antwortete Wibsi mit einem Lächeln, während sie sich in ihre Decke kuschelte.</w:t>
      </w:r>
    </w:p>
    <w:p>
      <w:r>
        <w:br w:type="page"/>
      </w:r>
    </w:p>
    <w:p>
      <w:pPr>
        <w:pStyle w:val="Heading1"/>
        <w:spacing w:after="360"/>
      </w:pPr>
      <w:r>
        <w:t>19 – Gaben</w:t>
      </w:r>
    </w:p>
    <w:p>
      <w:pPr>
        <w:spacing w:line="336" w:lineRule="auto" w:after="160"/>
      </w:pPr>
      <w:r>
        <w:rPr>
          <w:b w:val="0"/>
        </w:rPr>
        <w:t>Der Morgen begann mit einer ungewöhnlichen Stille. Als Wibsi ihre Augen öffnete, fiel das milde Winterlicht durch die Fenster ihres kleinen, gemütlichen Häuschens. Auf dem Küchentisch lag ein Brief, den eine schimmernde Eule mitten in der Nacht gebracht hatte. Die elegante Schrift auf dem goldgesäumten Pergament ließ keinen Zweifel daran, dass dieser Brief etwas Besonderes war.</w:t>
      </w:r>
    </w:p>
    <w:p>
      <w:pPr>
        <w:spacing w:line="336" w:lineRule="auto" w:after="160"/>
      </w:pPr>
      <w:r>
        <w:rPr>
          <w:b w:val="0"/>
        </w:rPr>
        <w:t>„An die Hexe Wibsi, die Sternenseherin“, las sie laut vor.</w:t>
      </w:r>
    </w:p>
    <w:p>
      <w:pPr>
        <w:spacing w:line="336" w:lineRule="auto" w:after="160"/>
      </w:pPr>
      <w:r>
        <w:rPr>
          <w:b w:val="0"/>
        </w:rPr>
        <w:t>„Sternenseherin?“ Krächzbert, der auf dem Fensterbrett hockte und sich gerade mit einer Walnuss beschäftigte, warf ihr einen skeptischen Blick zu. „Vielleicht eine Verwechslung. Oder ein Witz. Wahrscheinlich beides.“</w:t>
      </w:r>
    </w:p>
    <w:p>
      <w:pPr>
        <w:spacing w:line="336" w:lineRule="auto" w:after="160"/>
      </w:pPr>
      <w:r>
        <w:rPr>
          <w:b w:val="0"/>
        </w:rPr>
        <w:t>Doch Wibsi hörte nicht hin. Ihre Finger zitterten leicht, während sie das Siegel löste und den Brief entfaltete.</w:t>
      </w:r>
    </w:p>
    <w:p>
      <w:pPr>
        <w:spacing w:line="336" w:lineRule="auto" w:after="160"/>
      </w:pPr>
      <w:r>
        <w:rPr>
          <w:b w:val="0"/>
        </w:rPr>
        <w:t>&gt; Liebe Wibsi,</w:t>
      </w:r>
    </w:p>
    <w:p>
      <w:pPr>
        <w:spacing w:line="336" w:lineRule="auto" w:after="160"/>
      </w:pPr>
      <w:r>
        <w:rPr>
          <w:b w:val="0"/>
        </w:rPr>
        <w:t>&gt;</w:t>
      </w:r>
    </w:p>
    <w:p>
      <w:pPr>
        <w:spacing w:line="336" w:lineRule="auto" w:after="160"/>
      </w:pPr>
      <w:r>
        <w:rPr>
          <w:b w:val="0"/>
        </w:rPr>
        <w:t>&gt; im Namen des Ältestenrates der Hexen und der Sternenmagie lade ich dich herzlich ein, am kommenden Ritual des Sternenschimmers teilzunehmen. Dieses besondere Ritual soll uns daran erinnern, dass jede von uns einzigartige Gaben in sich trägt – Gaben, die manchmal erst entdeckt werden müssen.</w:t>
      </w:r>
    </w:p>
    <w:p>
      <w:pPr>
        <w:spacing w:line="336" w:lineRule="auto" w:after="160"/>
      </w:pPr>
      <w:r>
        <w:rPr>
          <w:b w:val="0"/>
        </w:rPr>
        <w:t>&gt;</w:t>
      </w:r>
    </w:p>
    <w:p>
      <w:pPr>
        <w:spacing w:line="336" w:lineRule="auto" w:after="160"/>
      </w:pPr>
      <w:r>
        <w:rPr>
          <w:b w:val="0"/>
        </w:rPr>
        <w:t>&gt; Wir Hexen leben in einem Netz aus Magie, verbunden mit den Sternen und der Erde. Manche von uns weben Zauber, manche entziffern uralte Geheimnisse, und einige, wie du, tragen das Licht der Sterne in sich.</w:t>
      </w:r>
    </w:p>
    <w:p>
      <w:pPr>
        <w:spacing w:line="336" w:lineRule="auto" w:after="160"/>
      </w:pPr>
      <w:r>
        <w:rPr>
          <w:b w:val="0"/>
        </w:rPr>
        <w:t>&gt;</w:t>
      </w:r>
    </w:p>
    <w:p>
      <w:pPr>
        <w:spacing w:line="336" w:lineRule="auto" w:after="160"/>
      </w:pPr>
      <w:r>
        <w:rPr>
          <w:b w:val="0"/>
        </w:rPr>
        <w:t>&gt; Das Ritual findet am 19. Dezember bei Einbruch der Dämmerung auf der Lichtung des Sternenglanzes statt.</w:t>
      </w:r>
    </w:p>
    <w:p>
      <w:pPr>
        <w:spacing w:line="336" w:lineRule="auto" w:after="160"/>
      </w:pPr>
      <w:r>
        <w:rPr>
          <w:b w:val="0"/>
        </w:rPr>
        <w:t>&gt;</w:t>
      </w:r>
    </w:p>
    <w:p>
      <w:pPr>
        <w:spacing w:line="336" w:lineRule="auto" w:after="160"/>
      </w:pPr>
      <w:r>
        <w:rPr>
          <w:b w:val="0"/>
        </w:rPr>
        <w:t>&gt; Komm mit offenem Herzen und bereitem Geist. Bring deine Vertrauten mit, wenn sie dich unterstützen können.</w:t>
      </w:r>
    </w:p>
    <w:p>
      <w:pPr>
        <w:spacing w:line="336" w:lineRule="auto" w:after="160"/>
      </w:pPr>
      <w:r>
        <w:rPr>
          <w:b w:val="0"/>
        </w:rPr>
        <w:t>&gt;</w:t>
      </w:r>
    </w:p>
    <w:p>
      <w:pPr>
        <w:spacing w:line="336" w:lineRule="auto" w:after="160"/>
      </w:pPr>
      <w:r>
        <w:rPr>
          <w:b w:val="0"/>
        </w:rPr>
        <w:t>&gt; Die Sterne haben dir längst einen Platz unter uns zugewiesen, Wibsi. Es liegt nun an dir, ihn einzunehmen.</w:t>
      </w:r>
    </w:p>
    <w:p>
      <w:pPr>
        <w:spacing w:line="336" w:lineRule="auto" w:after="160"/>
      </w:pPr>
      <w:r>
        <w:rPr>
          <w:b w:val="0"/>
        </w:rPr>
        <w:t>&gt;</w:t>
      </w:r>
    </w:p>
    <w:p>
      <w:pPr>
        <w:spacing w:line="336" w:lineRule="auto" w:after="160"/>
      </w:pPr>
      <w:r>
        <w:rPr>
          <w:b w:val="0"/>
        </w:rPr>
        <w:t>&gt; Mit Magie und Vertrauen,</w:t>
      </w:r>
    </w:p>
    <w:p>
      <w:pPr>
        <w:spacing w:line="336" w:lineRule="auto" w:after="160"/>
      </w:pPr>
      <w:r>
        <w:rPr>
          <w:b w:val="0"/>
        </w:rPr>
        <w:t>&gt;</w:t>
      </w:r>
    </w:p>
    <w:p>
      <w:pPr>
        <w:spacing w:line="336" w:lineRule="auto" w:after="160"/>
      </w:pPr>
      <w:r>
        <w:rPr>
          <w:b w:val="0"/>
        </w:rPr>
        <w:t>&gt; Morgana</w:t>
      </w:r>
    </w:p>
    <w:p>
      <w:pPr>
        <w:spacing w:line="336" w:lineRule="auto" w:after="160"/>
      </w:pPr>
      <w:r>
        <w:rPr>
          <w:b w:val="0"/>
        </w:rPr>
        <w:t>&gt;</w:t>
      </w:r>
    </w:p>
    <w:p>
      <w:pPr>
        <w:spacing w:line="336" w:lineRule="auto" w:after="160"/>
      </w:pPr>
      <w:r>
        <w:rPr>
          <w:b w:val="0"/>
        </w:rPr>
        <w:t>&gt; Oberhexe des Sternenkreises</w:t>
      </w:r>
    </w:p>
    <w:p>
      <w:pPr>
        <w:spacing w:line="336" w:lineRule="auto" w:after="160"/>
      </w:pPr>
      <w:r>
        <w:rPr>
          <w:b w:val="0"/>
        </w:rPr>
        <w:t>Die Worte klangen verheißungsvoll – und sie kamen ausgerechnet von Morgana, zu der Wibsi am 2. Dezember eigentlich hatte gehen wollen und sich dann doch nicht getraut hatte. Doch nun stiegen Zweifel in ihr auf. „Aber warum ich? Ich bin doch keine besondere Hexe.“</w:t>
      </w:r>
    </w:p>
    <w:p>
      <w:pPr>
        <w:spacing w:line="336" w:lineRule="auto" w:after="160"/>
      </w:pPr>
      <w:r>
        <w:rPr>
          <w:b w:val="0"/>
        </w:rPr>
        <w:t>„Ist das wahr?“, warf Krächzbert ein, während er an einem Keks pickte. „Wenn du Chaos als Talent zählst, dann bist du ein Naturtalent.“</w:t>
      </w:r>
    </w:p>
    <w:p>
      <w:pPr>
        <w:spacing w:line="336" w:lineRule="auto" w:after="160"/>
      </w:pPr>
      <w:r>
        <w:rPr>
          <w:b w:val="0"/>
        </w:rPr>
        <w:t>Trotz ihres Unbehagens bereitete sich Wibsi vor. Sie zog ihren dicksten Mantel an, band ihren warmen Schal um und packte den Fluffwusel, der verschlafen gähnte, in einen kleinen Beutel, wo er zufrieden Platz nahm.</w:t>
      </w:r>
    </w:p>
    <w:p>
      <w:pPr>
        <w:spacing w:line="336" w:lineRule="auto" w:after="160"/>
      </w:pPr>
      <w:r>
        <w:rPr>
          <w:b w:val="0"/>
        </w:rPr>
        <w:t>„Es gibt keinen Weg zurück“, murmelte sie, während sie die Tür hinter sich schloss und einen entschlossenen Schritt nach draußen machte.</w:t>
      </w:r>
    </w:p>
    <w:p>
      <w:pPr>
        <w:spacing w:line="336" w:lineRule="auto" w:after="160"/>
      </w:pPr>
      <w:r>
        <w:rPr>
          <w:b w:val="0"/>
        </w:rPr>
        <w:t>Die Lichtung war von einer besonderen Magie durchdrungen. Ein zarter Nebel lag über den Bäumen, und in der Ferne war ein sanftes Summen zu hören – wie das Flüstern der Sterne selbst. In der Mitte stand Morgana, umgeben von einer Gruppe anderer Hexen, deren Mienen konzentriert und respektvoll wirkten.</w:t>
      </w:r>
    </w:p>
    <w:p>
      <w:pPr>
        <w:spacing w:line="336" w:lineRule="auto" w:after="160"/>
      </w:pPr>
      <w:r>
        <w:rPr>
          <w:b w:val="0"/>
        </w:rPr>
        <w:t>Morgana war eine beeindruckende Erscheinung. Ihre Haltung strahlte Autorität aus, doch in ihren Augen lag eine Wärme, die Wibsi ein wenig beruhigte.</w:t>
      </w:r>
    </w:p>
    <w:p>
      <w:pPr>
        <w:spacing w:line="336" w:lineRule="auto" w:after="160"/>
      </w:pPr>
      <w:r>
        <w:rPr>
          <w:b w:val="0"/>
        </w:rPr>
        <w:t>„Willkommen, Wibsi“, sagte Morgana mit ihrer tiefen, ruhigen Stimme. „Heute wirst du deine Gabe entdecken.“</w:t>
      </w:r>
    </w:p>
    <w:p>
      <w:pPr>
        <w:spacing w:line="336" w:lineRule="auto" w:after="160"/>
      </w:pPr>
      <w:r>
        <w:rPr>
          <w:b w:val="0"/>
        </w:rPr>
        <w:t>„Gabe?“, flüsterte Wibsi. Ihr Magen zog sich zusammen, ihr Herz klopfte ihr bis zum Hals.</w:t>
      </w:r>
    </w:p>
    <w:p>
      <w:pPr>
        <w:spacing w:line="336" w:lineRule="auto" w:after="160"/>
      </w:pPr>
      <w:r>
        <w:rPr>
          <w:b w:val="0"/>
        </w:rPr>
        <w:t>Die Hexen wurden nacheinander aufgerufen, um ihre einzigartigen Talente zu zeigen. Eine Hexe ließ Sterne aufsteigen, eine andere spann silberne Fäden aus Mondlicht, und eine dritte entzifferte uralte Runen auf einem Stein.</w:t>
      </w:r>
    </w:p>
    <w:p>
      <w:pPr>
        <w:spacing w:line="336" w:lineRule="auto" w:after="160"/>
      </w:pPr>
      <w:r>
        <w:rPr>
          <w:b w:val="0"/>
        </w:rPr>
        <w:t>Als Wibsi an der Reihe war, reichte Morgana ihr ein altes Zauberbuch. Die Seiten waren leer. „Nur eine Hexe mit der Gabe des Sehens kann die verborgenen Muster lesen“, erklärte Morgana.</w:t>
      </w:r>
    </w:p>
    <w:p>
      <w:pPr>
        <w:spacing w:line="336" w:lineRule="auto" w:after="160"/>
      </w:pPr>
      <w:r>
        <w:rPr>
          <w:b w:val="0"/>
        </w:rPr>
        <w:t>Wibsi starrte auf die leeren Seiten. Eine Welle der Unsicherheit durchflutete sie. Die anderen Hexen musterten sie neugierig, manche sogar ein wenig skeptisch.</w:t>
      </w:r>
    </w:p>
    <w:p>
      <w:pPr>
        <w:spacing w:line="336" w:lineRule="auto" w:after="160"/>
      </w:pPr>
      <w:r>
        <w:rPr>
          <w:b w:val="0"/>
        </w:rPr>
        <w:t>„Keine Sorge“, flüsterte Krächzbert von seinem Ast. „Wenn es dir nicht gelingt, kannst du immer noch professionelle Seitenumblätterin werden.“</w:t>
      </w:r>
    </w:p>
    <w:p>
      <w:pPr>
        <w:spacing w:line="336" w:lineRule="auto" w:after="160"/>
      </w:pPr>
      <w:r>
        <w:rPr>
          <w:b w:val="0"/>
        </w:rPr>
        <w:t>Wibsi versuchte, Krächzberts Kommentar zu ignorieren, und blätterte weiter.</w:t>
      </w:r>
    </w:p>
    <w:p>
      <w:pPr>
        <w:spacing w:line="336" w:lineRule="auto" w:after="160"/>
      </w:pPr>
      <w:r>
        <w:rPr>
          <w:b w:val="0"/>
        </w:rPr>
        <w:t>Nichts. Kein Schimmer, keine Schrift, nichts.</w:t>
      </w:r>
    </w:p>
    <w:p>
      <w:pPr>
        <w:spacing w:line="336" w:lineRule="auto" w:after="160"/>
      </w:pPr>
      <w:r>
        <w:rPr>
          <w:b w:val="0"/>
        </w:rPr>
        <w:t>Wibsi fühlte, wie ihr Herz noch schneller schlug. Was, wenn sie wirklich keine Gabe hatte? Was, wenn das alles ein Fehler war? Sie spürte, wie die Panik sie zu übermannen drohte.</w:t>
      </w:r>
    </w:p>
    <w:p>
      <w:pPr>
        <w:spacing w:line="336" w:lineRule="auto" w:after="160"/>
      </w:pPr>
      <w:r>
        <w:rPr>
          <w:b w:val="0"/>
        </w:rPr>
        <w:t>Doch plötzlich erinnerte sie sich an ihre Atemübungen vom Vortag.</w:t>
      </w:r>
    </w:p>
    <w:p>
      <w:pPr>
        <w:spacing w:line="336" w:lineRule="auto" w:after="160"/>
      </w:pPr>
      <w:r>
        <w:rPr>
          <w:b w:val="0"/>
        </w:rPr>
        <w:t>Sie schloss die Augen, atmete tief ein und ließ die Luft langsam entweichen. Noch einmal. Und noch einmal. Langsam fühlte sie, wie sich die Anspannung in ihr löste.</w:t>
      </w:r>
    </w:p>
    <w:p>
      <w:pPr>
        <w:spacing w:line="336" w:lineRule="auto" w:after="160"/>
      </w:pPr>
      <w:r>
        <w:rPr>
          <w:b w:val="0"/>
        </w:rPr>
        <w:t>„Das ist ja mal ein Fortschritt“, bemerkte Krächzbert leise. „Zumindest atmest du jetzt regelmäßig.“</w:t>
      </w:r>
    </w:p>
    <w:p>
      <w:pPr>
        <w:spacing w:line="336" w:lineRule="auto" w:after="160"/>
      </w:pPr>
      <w:r>
        <w:rPr>
          <w:b w:val="0"/>
        </w:rPr>
        <w:t>Doch Wibsi ließ sich nicht ablenken. Mit geschlossenen Augen legte sie ihre Hand auf die Seite des Buches und ließ den Moment wirken. Langsam öffnete sie die Augen – und da war es. Ein schimmerndes Licht breitete sich über die Seiten aus. Linien und Punkte formten sich zu einer Sternenkarte, die pulsierte, als wäre sie lebendig.</w:t>
      </w:r>
    </w:p>
    <w:p>
      <w:pPr>
        <w:spacing w:line="336" w:lineRule="auto" w:after="160"/>
      </w:pPr>
      <w:r>
        <w:rPr>
          <w:b w:val="0"/>
        </w:rPr>
        <w:t>Ein Raunen ging durch die Gruppe, und sogar Morgana wirkte einen Moment überrascht. „Du hast eine seltene Gabe, Wibsi“, sagte sie schließlich. „Du kannst das Unsichtbare sichtbar machen. Die Muster des Universums offenbaren sich dir.“</w:t>
      </w:r>
    </w:p>
    <w:p>
      <w:pPr>
        <w:spacing w:line="336" w:lineRule="auto" w:after="160"/>
      </w:pPr>
      <w:r>
        <w:rPr>
          <w:b w:val="0"/>
        </w:rPr>
        <w:t>„Oder es war einfach eine wirklich lange Sternschnuppe“, murmelte Krächzbert, doch selbst er klang ein wenig beeindruckt.</w:t>
      </w:r>
    </w:p>
    <w:p>
      <w:pPr>
        <w:spacing w:line="336" w:lineRule="auto" w:after="160"/>
      </w:pPr>
      <w:r>
        <w:rPr>
          <w:b w:val="0"/>
        </w:rPr>
        <w:t>Zurück zu Hause setzte sich Wibsi mit einer heißen Tasse Tee an ihren Küchentisch. Das Zauberbuch lag vor ihr, seine Seiten wieder leer – doch sie wusste jetzt, dass sie die Karte wiederfinden konnte, wenn sie wollte.</w:t>
      </w:r>
    </w:p>
    <w:p>
      <w:pPr>
        <w:spacing w:line="336" w:lineRule="auto" w:after="160"/>
      </w:pPr>
      <w:r>
        <w:rPr>
          <w:b w:val="0"/>
        </w:rPr>
        <w:t>„Das war heute …“, begann sie, doch sie fand keine Worte.</w:t>
      </w:r>
    </w:p>
    <w:p>
      <w:pPr>
        <w:spacing w:line="336" w:lineRule="auto" w:after="160"/>
      </w:pPr>
      <w:r>
        <w:rPr>
          <w:b w:val="0"/>
        </w:rPr>
        <w:t>„Ziemlich beeindruckend für eine Chaos-Hexe“, ergänzte Krächzbert, während er es sich auf der Lehne ihres Stuhls bequem machte. „Vielleicht bist du doch mehr, als du dachtest.“</w:t>
      </w:r>
    </w:p>
    <w:p>
      <w:pPr>
        <w:spacing w:line="336" w:lineRule="auto" w:after="160"/>
      </w:pPr>
      <w:r>
        <w:rPr>
          <w:b w:val="0"/>
        </w:rPr>
        <w:t>Wibsi lächelte. Sie spürte eine neue Art von Stärke in sich – nicht die, die mit lauten Worten oder großen Gesten einherging, sondern eine, die tief in ihr ruhte.</w:t>
      </w:r>
    </w:p>
    <w:p>
      <w:pPr>
        <w:spacing w:line="336" w:lineRule="auto" w:after="160"/>
      </w:pPr>
      <w:r>
        <w:rPr>
          <w:b w:val="0"/>
        </w:rPr>
        <w:t>Der Rabe nickte, und sogar der Fluffwusel schien zufrieden zu schnurren.</w:t>
      </w:r>
    </w:p>
    <w:p>
      <w:pPr>
        <w:spacing w:line="336" w:lineRule="auto" w:after="160"/>
      </w:pPr>
      <w:r>
        <w:rPr>
          <w:b w:val="0"/>
        </w:rPr>
        <w:t>Nur Zauberstab und Besen blieben so stumm wie seit dem ersten Dezember – was Wibsi heute gesehen hatte, war eine Gabe gewesen, kein Zauber.</w:t>
      </w:r>
    </w:p>
    <w:p>
      <w:r>
        <w:br w:type="page"/>
      </w:r>
    </w:p>
    <w:p>
      <w:pPr>
        <w:pStyle w:val="Heading1"/>
        <w:spacing w:after="360"/>
      </w:pPr>
      <w:r>
        <w:t>20 – Geduld</w:t>
      </w:r>
    </w:p>
    <w:p>
      <w:r>
        <w:rPr>
          <w:b w:val="0"/>
          <w:highlight w:val="yellow"/>
        </w:rPr>
        <w:t>[NEU GESCHRIEBEN – ersetzt die fehlende Manuskriptseite, bitte prüfen]</w:t>
      </w:r>
    </w:p>
    <w:p>
      <w:pPr>
        <w:spacing w:line="336" w:lineRule="auto" w:after="160"/>
      </w:pPr>
      <w:r>
        <w:rPr>
          <w:b w:val="0"/>
          <w:highlight w:val="yellow"/>
        </w:rPr>
        <w:t>Am Morgen des 20. Dezembers hatte Wibsi es eilig. Sie wollte Tee, und zwar sofort. Sie knallte den alten Kupferkessel auf den Herd und hob alle paar Atemzüge den Deckel.</w:t>
      </w:r>
    </w:p>
    <w:p>
      <w:pPr>
        <w:spacing w:line="336" w:lineRule="auto" w:after="160"/>
      </w:pPr>
      <w:r>
        <w:rPr>
          <w:b w:val="0"/>
          <w:highlight w:val="yellow"/>
        </w:rPr>
        <w:t>„Finger weg!“, schnarrte der Kessel. Er gehörte seit Generationen zum Haus, hatte schon Wibsis Großmutter beim Teekochen belehrt und redete dazwischen, ob man ihn fragte oder nicht. Mit Wibsis verschwundener Magie hatte sein Geplapper nichts zu tun: Er hatte schon geredet, lange bevor sie ihren ersten Zauberspruch gelernt hatte, und er würde vermutlich auch nach ihr noch reden. „Wasser kocht nicht schneller, nur weil man es anstarrt. Du musst Geduld lernen, Wibsi.“</w:t>
      </w:r>
    </w:p>
    <w:p>
      <w:pPr>
        <w:spacing w:line="336" w:lineRule="auto" w:after="160"/>
      </w:pPr>
      <w:r>
        <w:rPr>
          <w:b w:val="0"/>
          <w:highlight w:val="yellow"/>
        </w:rPr>
        <w:t>„Ich bin geduldig!“, protestierte Wibsi und lüpfte den Deckel schon wieder.</w:t>
      </w:r>
    </w:p>
    <w:p>
      <w:pPr>
        <w:spacing w:line="336" w:lineRule="auto" w:after="160"/>
      </w:pPr>
      <w:r>
        <w:rPr>
          <w:b w:val="0"/>
          <w:highlight w:val="yellow"/>
        </w:rPr>
        <w:t>„Natürlich bist du das“, krächzte Krächzbert von der Fensterbank. „So geduldig wie ein Eichhörnchen nach drei Tassen Kaffee.“</w:t>
      </w:r>
    </w:p>
    <w:p>
      <w:r>
        <w:rPr>
          <w:b w:val="0"/>
          <w:highlight w:val="yellow"/>
        </w:rPr>
        <w:t>[/NEU]</w:t>
      </w:r>
    </w:p>
    <w:p>
      <w:pPr>
        <w:spacing w:line="336" w:lineRule="auto" w:after="160"/>
      </w:pPr>
      <w:r>
        <w:rPr>
          <w:b w:val="0"/>
        </w:rPr>
        <w:t>„Du bist ja auch keine Hilfe“, murrte Wibsi.</w:t>
      </w:r>
    </w:p>
    <w:p>
      <w:pPr>
        <w:spacing w:line="336" w:lineRule="auto" w:after="160"/>
      </w:pPr>
      <w:r>
        <w:rPr>
          <w:b w:val="0"/>
        </w:rPr>
        <w:t>„Beweise es“, sagte der Kessel. „Lass das Wasser kochen, ohne ein einziges Mal nachzusehen.“</w:t>
      </w:r>
    </w:p>
    <w:p>
      <w:pPr>
        <w:spacing w:line="336" w:lineRule="auto" w:after="160"/>
      </w:pPr>
      <w:r>
        <w:rPr>
          <w:b w:val="0"/>
        </w:rPr>
        <w:t>„Das ist lächerlich“, antwortete Wibsi.</w:t>
      </w:r>
    </w:p>
    <w:p>
      <w:pPr>
        <w:spacing w:line="336" w:lineRule="auto" w:after="160"/>
      </w:pPr>
      <w:r>
        <w:rPr>
          <w:b w:val="0"/>
        </w:rPr>
        <w:t>„Das sagst du, weil du genau weißt, dass du es nicht schaffst“, schnarrte der Kessel triumphierend.</w:t>
      </w:r>
    </w:p>
    <w:p>
      <w:pPr>
        <w:spacing w:line="336" w:lineRule="auto" w:after="160"/>
      </w:pPr>
      <w:r>
        <w:rPr>
          <w:b w:val="0"/>
        </w:rPr>
        <w:t>„Ich werde euch beiden schon zeigen, wer hier geduldig ist“, verkündete Wibsi und setzte sich mit verschränkten Armen vor den Herd.</w:t>
      </w:r>
    </w:p>
    <w:p>
      <w:pPr>
        <w:spacing w:line="336" w:lineRule="auto" w:after="160"/>
      </w:pPr>
      <w:r>
        <w:rPr>
          <w:b w:val="0"/>
        </w:rPr>
        <w:t>Doch kaum eine Minute später begann sie nervös mit den Fingern zu trommeln.</w:t>
      </w:r>
    </w:p>
    <w:p>
      <w:pPr>
        <w:spacing w:line="336" w:lineRule="auto" w:after="160"/>
      </w:pPr>
      <w:r>
        <w:rPr>
          <w:b w:val="0"/>
        </w:rPr>
        <w:t>„Nicht gucken, Wibsi! Nicht gucken!“ Krächzbert flatterte aufgeregt von der Fensterbank auf den Stuhl. „Du schaffst das!“</w:t>
      </w:r>
    </w:p>
    <w:p>
      <w:pPr>
        <w:spacing w:line="336" w:lineRule="auto" w:after="160"/>
      </w:pPr>
      <w:r>
        <w:rPr>
          <w:b w:val="0"/>
        </w:rPr>
        <w:t>Wibsi schielte zum Kessel, der leise summte. „Vielleicht ist es schon fertig …“</w:t>
      </w:r>
    </w:p>
    <w:p>
      <w:pPr>
        <w:spacing w:line="336" w:lineRule="auto" w:after="160"/>
      </w:pPr>
      <w:r>
        <w:rPr>
          <w:b w:val="0"/>
        </w:rPr>
        <w:t>„Nein!“, rief der Kessel.</w:t>
      </w:r>
    </w:p>
    <w:p>
      <w:pPr>
        <w:spacing w:line="336" w:lineRule="auto" w:after="160"/>
      </w:pPr>
      <w:r>
        <w:rPr>
          <w:b w:val="0"/>
        </w:rPr>
        <w:t>„Oh, doch“, murmelte Wibsi und hob den Deckel – nur um festzustellen, dass das Wasser noch immer lauwarm war.</w:t>
      </w:r>
    </w:p>
    <w:p>
      <w:pPr>
        <w:spacing w:line="336" w:lineRule="auto" w:after="160"/>
      </w:pPr>
      <w:r>
        <w:rPr>
          <w:b w:val="0"/>
        </w:rPr>
        <w:t>„Ha!“, rief der Kessel.</w:t>
      </w:r>
    </w:p>
    <w:p>
      <w:pPr>
        <w:spacing w:line="336" w:lineRule="auto" w:after="160"/>
      </w:pPr>
      <w:r>
        <w:rPr>
          <w:b w:val="0"/>
        </w:rPr>
        <w:t>„Du bist wirklich eine Katastrophe, Wibsi.“ Krächzbert schüttelte den Kopf.</w:t>
      </w:r>
    </w:p>
    <w:p>
      <w:pPr>
        <w:spacing w:line="336" w:lineRule="auto" w:after="160"/>
      </w:pPr>
      <w:r>
        <w:rPr>
          <w:b w:val="0"/>
        </w:rPr>
        <w:t>„Vielleicht brauche ich einfach eine andere Geduldsprobe“, beschloss Wibsi schließlich und zog ein Rezept für Zimtsterne hervor.</w:t>
      </w:r>
    </w:p>
    <w:p>
      <w:pPr>
        <w:spacing w:line="336" w:lineRule="auto" w:after="160"/>
      </w:pPr>
      <w:r>
        <w:rPr>
          <w:b w:val="0"/>
        </w:rPr>
        <w:t>„Ich hoffe, du machst genug für mich“, meldete sich Krächzbert.</w:t>
      </w:r>
    </w:p>
    <w:p>
      <w:pPr>
        <w:spacing w:line="336" w:lineRule="auto" w:after="160"/>
      </w:pPr>
      <w:r>
        <w:rPr>
          <w:b w:val="0"/>
        </w:rPr>
        <w:t>„Du bist ein Rabe. Warum stehst du so auf Kekse?“</w:t>
      </w:r>
    </w:p>
    <w:p>
      <w:pPr>
        <w:spacing w:line="336" w:lineRule="auto" w:after="160"/>
      </w:pPr>
      <w:r>
        <w:rPr>
          <w:b w:val="0"/>
        </w:rPr>
        <w:t>„Schon immer. Du lässt mir nur nieeee welche übrig!“, erwiderte er und hüpfte auf den Tisch.</w:t>
      </w:r>
    </w:p>
    <w:p>
      <w:pPr>
        <w:spacing w:line="336" w:lineRule="auto" w:after="160"/>
      </w:pPr>
      <w:r>
        <w:rPr>
          <w:b w:val="0"/>
        </w:rPr>
        <w:t>Während Wibsi den Teig knetete, geriet sie bald in denselben Strudel der Ungeduld, und der Kessel meldete sich wieder zu Wort.</w:t>
      </w:r>
    </w:p>
    <w:p>
      <w:pPr>
        <w:spacing w:line="336" w:lineRule="auto" w:after="160"/>
      </w:pPr>
      <w:r>
        <w:rPr>
          <w:b w:val="0"/>
        </w:rPr>
        <w:t>„Du hast den Teig nicht lange genug ruhen lassen. Geduld, Wibsi!“</w:t>
      </w:r>
    </w:p>
    <w:p>
      <w:pPr>
        <w:spacing w:line="336" w:lineRule="auto" w:after="160"/>
      </w:pPr>
      <w:r>
        <w:rPr>
          <w:b w:val="0"/>
        </w:rPr>
        <w:t>„Wer bist du, meine Großmutter?“</w:t>
      </w:r>
    </w:p>
    <w:p>
      <w:pPr>
        <w:spacing w:line="336" w:lineRule="auto" w:after="160"/>
      </w:pPr>
      <w:r>
        <w:rPr>
          <w:b w:val="0"/>
        </w:rPr>
        <w:t>„Nein, aber ich bin definitiv geduldiger als du“, schnarrte der Kessel.</w:t>
      </w:r>
    </w:p>
    <w:p>
      <w:pPr>
        <w:spacing w:line="336" w:lineRule="auto" w:after="160"/>
      </w:pPr>
      <w:r>
        <w:rPr>
          <w:b w:val="0"/>
        </w:rPr>
        <w:t>Nach einer weiteren misslungenen Geduldsprobe – die Kekse waren verbrannt – setzte sich Wibsi resigniert auf einen Stuhl.</w:t>
      </w:r>
    </w:p>
    <w:p>
      <w:pPr>
        <w:spacing w:line="336" w:lineRule="auto" w:after="160"/>
      </w:pPr>
      <w:r>
        <w:rPr>
          <w:b w:val="0"/>
        </w:rPr>
        <w:t>„Vielleicht hat der Kessel recht“, seufzte sie.</w:t>
      </w:r>
    </w:p>
    <w:p>
      <w:pPr>
        <w:spacing w:line="336" w:lineRule="auto" w:after="160"/>
      </w:pPr>
      <w:r>
        <w:rPr>
          <w:b w:val="0"/>
        </w:rPr>
        <w:t>„Natürlich hat er recht“, sagte Krächzbert.</w:t>
      </w:r>
    </w:p>
    <w:p>
      <w:pPr>
        <w:spacing w:line="336" w:lineRule="auto" w:after="160"/>
      </w:pPr>
      <w:r>
        <w:rPr>
          <w:b w:val="0"/>
        </w:rPr>
        <w:t>„Geduld ist nicht einfach“, murmelte sie. „Es geht darum, den Moment zu akzeptieren, wie er ist, statt ständig etwas zu erzwingen.“</w:t>
      </w:r>
    </w:p>
    <w:p>
      <w:pPr>
        <w:spacing w:line="336" w:lineRule="auto" w:after="160"/>
      </w:pPr>
      <w:r>
        <w:rPr>
          <w:b w:val="0"/>
        </w:rPr>
        <w:t>„Wow, die Hexe hat eine Lebensweisheit entdeckt. Haltet die Uhren an!“, spottete Krächzbert.</w:t>
      </w:r>
    </w:p>
    <w:p>
      <w:pPr>
        <w:spacing w:line="336" w:lineRule="auto" w:after="160"/>
      </w:pPr>
      <w:r>
        <w:rPr>
          <w:b w:val="0"/>
        </w:rPr>
        <w:t>Wibsi atmete tief ein und bereitete einen neuen Tee zu, diesmal ganz bewusst und in aller Ruhe. Sie ließ das Wasser kochen, ohne den Deckel zu heben, und genoss später jede Tasse wie ein kleines Fest.</w:t>
      </w:r>
    </w:p>
    <w:p>
      <w:pPr>
        <w:spacing w:line="336" w:lineRule="auto" w:after="160"/>
      </w:pPr>
      <w:r>
        <w:rPr>
          <w:b w:val="0"/>
        </w:rPr>
        <w:t>„Manchmal bist du ja doch lernfähig“, meinte der Kessel zufrieden.</w:t>
      </w:r>
    </w:p>
    <w:p>
      <w:pPr>
        <w:spacing w:line="336" w:lineRule="auto" w:after="160"/>
      </w:pPr>
      <w:r>
        <w:rPr>
          <w:b w:val="0"/>
        </w:rPr>
        <w:t>„Und manchmal bist du auch ganz unterhaltsam“, erwiderte Wibsi und schmunzelte.</w:t>
      </w:r>
    </w:p>
    <w:p>
      <w:pPr>
        <w:spacing w:line="336" w:lineRule="auto" w:after="160"/>
      </w:pPr>
      <w:r>
        <w:rPr>
          <w:b w:val="0"/>
        </w:rPr>
        <w:t>Der Tag endete friedlich – mit einer Wibsi, die ein klitzekleines bisschen geduldiger war als am Morgen. Und einem Krächzbert, der insgeheim stolz auf sie war, es aber natürlich niemals zugeben würde.</w:t>
      </w:r>
    </w:p>
    <w:p>
      <w:r>
        <w:br w:type="page"/>
      </w:r>
    </w:p>
    <w:p>
      <w:pPr>
        <w:pStyle w:val="Heading1"/>
        <w:spacing w:after="360"/>
      </w:pPr>
      <w:r>
        <w:t>21 – Jul</w:t>
      </w:r>
    </w:p>
    <w:p>
      <w:pPr>
        <w:spacing w:line="336" w:lineRule="auto" w:after="160"/>
      </w:pPr>
      <w:r>
        <w:rPr>
          <w:b w:val="0"/>
        </w:rPr>
        <w:t>Der Morgen des 21. Dezembers begann ruhig, fast feierlich. Wibsi stand am Fenster ihres kleinen Hexenhauses und beobachtete die weiße Schneelandschaft. Heute war die längste Nacht des Jahres, der Wendepunkt, an dem das Licht wiedergeboren wurde. Es war Jul, das Fest der Wintersonnenwende, ein Tag der Einkehr, des Loslassens und der Hoffnung auf einen Neuanfang.</w:t>
      </w:r>
    </w:p>
    <w:p>
      <w:pPr>
        <w:spacing w:line="336" w:lineRule="auto" w:after="160"/>
      </w:pPr>
      <w:r>
        <w:rPr>
          <w:b w:val="0"/>
        </w:rPr>
        <w:t>„Das ist es also“, murmelte Wibsi. „Die Dunkelheit hat ihren Höhepunkt erreicht. Heute feiern wir die Rückkehr des Lichts.“</w:t>
      </w:r>
    </w:p>
    <w:p>
      <w:pPr>
        <w:spacing w:line="336" w:lineRule="auto" w:after="160"/>
      </w:pPr>
      <w:r>
        <w:rPr>
          <w:b w:val="0"/>
        </w:rPr>
        <w:t>Krächzbert ließ ein spöttisches Krächzen hören. „Feiern? Du meinst wohl eher, stundenlang Kerzen anzünden, irgendwas ins Feuer werfen und dabei hoffen, dass die Sonne sich davon beeindrucken lässt.“</w:t>
      </w:r>
    </w:p>
    <w:p>
      <w:pPr>
        <w:spacing w:line="336" w:lineRule="auto" w:after="160"/>
      </w:pPr>
      <w:r>
        <w:rPr>
          <w:b w:val="0"/>
        </w:rPr>
        <w:t>Wibsi lachte. „Ach, Krächzbert. Du weißt genauso gut wie ich, dass Jul mehr ist als das. Es geht darum, die Dunkelheit zu ehren, weil sie uns zum Licht führt.“</w:t>
      </w:r>
    </w:p>
    <w:p>
      <w:pPr>
        <w:spacing w:line="336" w:lineRule="auto" w:after="160"/>
      </w:pPr>
      <w:r>
        <w:rPr>
          <w:b w:val="0"/>
        </w:rPr>
        <w:t>Krächzbert verdrehte seine glänzenden Augen. „Klingt tiefgründig. Aber ich bleibe dabei – weniger Feuer, mehr Essen.“</w:t>
      </w:r>
    </w:p>
    <w:p>
      <w:pPr>
        <w:spacing w:line="336" w:lineRule="auto" w:after="160"/>
      </w:pPr>
      <w:r>
        <w:rPr>
          <w:b w:val="0"/>
        </w:rPr>
        <w:t>Den Vormittag verbrachte Wibsi damit, sich auf das Fest vorzubereiten. Sie band einen Julkranz aus Tannenzweigen, geschmückt mit getrockneten Orangenscheiben, roten Beeren und goldenen Schleifen. In der Mitte des Kranzes platzierte sie eine große weiße Kerze, die das wiederkehrende Licht symbolisierte. Der Fluffwusel lief aufgeregt um sie herum, während Krächzbert von seinem Stammplatz auf dem Regal aus das Geschehen kommentierte. „Wirklich beeindruckend, wie du mit einer Schere kämpfen kannst, als wäre sie ein magisches Artefakt.“</w:t>
      </w:r>
    </w:p>
    <w:p>
      <w:pPr>
        <w:spacing w:line="336" w:lineRule="auto" w:after="160"/>
      </w:pPr>
      <w:r>
        <w:rPr>
          <w:b w:val="0"/>
        </w:rPr>
        <w:t>„Geduld, Krächzbert“, erwiderte Wibsi. „Magie steckt in den kleinen Dingen, sogar im Binden eines Kranzes.“</w:t>
      </w:r>
    </w:p>
    <w:p>
      <w:pPr>
        <w:spacing w:line="336" w:lineRule="auto" w:after="160"/>
      </w:pPr>
      <w:r>
        <w:rPr>
          <w:b w:val="0"/>
        </w:rPr>
        <w:t>Am Nachmittag bereitete Wibsi einen besonderen Trank vor – eine Mischung aus Apfelsaft, Zimt, Sternanis und Nelken. Während der Duft das Häuschen erfüllte, legte sie ihren wärmsten und schönsten Umhang an.</w:t>
      </w:r>
    </w:p>
    <w:p>
      <w:pPr>
        <w:spacing w:line="336" w:lineRule="auto" w:after="160"/>
      </w:pPr>
      <w:r>
        <w:rPr>
          <w:b w:val="0"/>
        </w:rPr>
        <w:t>„Und jetzt?“, fragte Krächzbert, der skeptisch auf den dampfenden Trank schielte. „Wollen wir das Licht beschwören oder nur den Wald in Brand setzen?“</w:t>
      </w:r>
    </w:p>
    <w:p>
      <w:pPr>
        <w:spacing w:line="336" w:lineRule="auto" w:after="160"/>
      </w:pPr>
      <w:r>
        <w:rPr>
          <w:b w:val="0"/>
        </w:rPr>
        <w:t>Kurz vor Sonnenuntergang machte sich Wibsi mit ihrem treuen Gefolge auf den Weg zur Lichtung. Dort versammelten sich die Hexen des Dorfes, um gemeinsam die längste Nacht des Jahres zu begehen. In der Mitte der Lichtung stand ein großer Holzstoß, bereit für das Julfeuer.</w:t>
      </w:r>
    </w:p>
    <w:p>
      <w:pPr>
        <w:spacing w:line="336" w:lineRule="auto" w:after="160"/>
      </w:pPr>
      <w:r>
        <w:rPr>
          <w:b w:val="0"/>
        </w:rPr>
        <w:t>Die Hexen warfen kleine Symbole ihrer Wünsche ins Feuer – getrocknete Kräuter, kleine Holzschnitzereien, handgeschriebene Notizen. Wibsi hielt eine goldene Feder in der Hand, ein Symbol für Hoffnung und Leichtigkeit.</w:t>
      </w:r>
    </w:p>
    <w:p>
      <w:pPr>
        <w:spacing w:line="336" w:lineRule="auto" w:after="160"/>
      </w:pPr>
      <w:r>
        <w:rPr>
          <w:b w:val="0"/>
        </w:rPr>
        <w:t>„Ich gebe diese Feder dem Feuer“, sagte sie. „Möge sie das Licht in mein Leben tragen und mich daran erinnern, dass selbst die längste Nacht endet.“</w:t>
      </w:r>
    </w:p>
    <w:p>
      <w:pPr>
        <w:spacing w:line="336" w:lineRule="auto" w:after="160"/>
      </w:pPr>
      <w:r>
        <w:rPr>
          <w:b w:val="0"/>
        </w:rPr>
        <w:t>Während das Feuer knisterte, trat Morgana in den Kreis. Ihre dunkle, mit Sternen bestickte Robe bewegte sich sanft im leichten Wind, und ihre Stimme war tief und klar, als sie sprach:</w:t>
      </w:r>
    </w:p>
    <w:p>
      <w:pPr>
        <w:spacing w:line="336" w:lineRule="auto" w:after="160"/>
      </w:pPr>
      <w:r>
        <w:rPr>
          <w:b w:val="0"/>
        </w:rPr>
        <w:t>„Schwestern und Brüder der Magie, die längste Nacht des Jahres hat uns umhüllt. Seit Anbeginn der Zeit haben unsere Vorfahren diese Nacht gefeiert, nicht aus Angst vor der Dunkelheit, sondern aus einem tiefen Respekt vor ihrer Bedeutung. Denn Dunkelheit ist nicht nur das Ende eines Tages – sie ist der fruchtbare Boden, in dem alles Neue keimt.</w:t>
      </w:r>
    </w:p>
    <w:p>
      <w:pPr>
        <w:spacing w:line="336" w:lineRule="auto" w:after="160"/>
      </w:pPr>
      <w:r>
        <w:rPr>
          <w:b w:val="0"/>
        </w:rPr>
        <w:t>Die Dunkelheit ist keine Feindin. Sie ist unsere Verbündete, die uns an die Kraft des Loslassens erinnert – Altes hinter uns zu lassen, damit Platz für das Neue entsteht. Doch heute, meine Lieben, ist nicht nur eine Nacht der Stille. Es ist auch die Nacht des Lichts. Denn so sicher wie die Dunkelheit uns umhüllt, so gewiss ist auch die Rückkehr des Lichts. Jede Flamme, die wir entzünden, ist ein Versprechen, dass selbst die dunkelsten Momente unseres Lebens von der Hoffnung durchbrochen werden können.</w:t>
      </w:r>
    </w:p>
    <w:p>
      <w:pPr>
        <w:spacing w:line="336" w:lineRule="auto" w:after="160"/>
      </w:pPr>
      <w:r>
        <w:rPr>
          <w:b w:val="0"/>
        </w:rPr>
        <w:t>Lasst uns heute gemeinsam innehalten und uns erinnern: Was habt ihr in diesem Jahr überwunden? Welche Kämpfe habt ihr gekämpft? Welche Stärke habt ihr entdeckt, als ihr dachtet, dass sie nicht existiert?</w:t>
      </w:r>
    </w:p>
    <w:p>
      <w:pPr>
        <w:spacing w:line="336" w:lineRule="auto" w:after="160"/>
      </w:pPr>
      <w:r>
        <w:rPr>
          <w:b w:val="0"/>
        </w:rPr>
        <w:t>Das Licht, das wir heute ehren, ist nicht nur das Sonnenlicht, das bald zurückkehren wird. Es ist das Licht in euch – die Flamme, die niemals erlischt, egal wie dunkel die Nacht sein mag.</w:t>
      </w:r>
    </w:p>
    <w:p>
      <w:pPr>
        <w:spacing w:line="336" w:lineRule="auto" w:after="160"/>
      </w:pPr>
      <w:r>
        <w:rPr>
          <w:b w:val="0"/>
        </w:rPr>
        <w:t xml:space="preserve">Denn wir alle, meine Lieben, sind Lichtträger. Und wenn wir dieses Licht in die Welt </w:t>
      </w:r>
      <w:r>
        <w:rPr>
          <w:b w:val="0"/>
          <w:highlight w:val="yellow"/>
        </w:rPr>
        <w:t>[NEU – Satzende ergänzt, im Manuskript abgeschnitten] tragen, wird keine Nacht je so dunkel sein, dass sie es auslöschen könnte. [/NEU]</w:t>
      </w:r>
    </w:p>
    <w:p>
      <w:pPr>
        <w:spacing w:line="336" w:lineRule="auto" w:after="160"/>
      </w:pPr>
      <w:r>
        <w:rPr>
          <w:b w:val="0"/>
        </w:rPr>
        <w:t>Möget ihr die Kraft finden, das Alte loszulassen, und den Mut, das Neue willkommen zu heißen.“</w:t>
      </w:r>
    </w:p>
    <w:p>
      <w:pPr>
        <w:spacing w:line="336" w:lineRule="auto" w:after="160"/>
      </w:pPr>
      <w:r>
        <w:rPr>
          <w:b w:val="0"/>
        </w:rPr>
        <w:t>Sie hielt inne, ihre Augen ruhten auf den Gesichtern der Anwesenden, während eine tiefe Stille den Kreis umgab. „Lasst uns nun gemeinsam das Licht begrüßen – für uns, für die Welt und für alle, die nach Hoffnung suchen.“</w:t>
      </w:r>
    </w:p>
    <w:p>
      <w:pPr>
        <w:spacing w:line="336" w:lineRule="auto" w:after="160"/>
      </w:pPr>
      <w:r>
        <w:rPr>
          <w:b w:val="0"/>
        </w:rPr>
        <w:t>Morgana hob eine Kerze, entzündete sie an der zentralen Flamme und begann, das Licht im Kreis weiterzureichen. Die Flammen tanzten, spiegelten sich in den Augen aller Anwesenden und erhellten die längste Nacht des Jahres mit Wärme, Zuversicht und einem Hauch von Magie.</w:t>
      </w:r>
    </w:p>
    <w:p>
      <w:pPr>
        <w:spacing w:line="336" w:lineRule="auto" w:after="160"/>
      </w:pPr>
      <w:r>
        <w:rPr>
          <w:b w:val="0"/>
        </w:rPr>
        <w:t>Wibsi fühlte, wie diese Worte in ihrem Herzen widerhallten.</w:t>
      </w:r>
    </w:p>
    <w:p>
      <w:pPr>
        <w:spacing w:line="336" w:lineRule="auto" w:after="160"/>
      </w:pPr>
      <w:r>
        <w:rPr>
          <w:b w:val="0"/>
        </w:rPr>
        <w:t>Als das Feuer zu Glut wurde und die Hexen begannen, sich auf den Heimweg zu machen, hielt Wibsi kurz inne. Sie blickte in die Sterne, die am Himmel funkelten, und fühlte eine tiefe Dankbarkeit.</w:t>
      </w:r>
    </w:p>
    <w:p>
      <w:pPr>
        <w:spacing w:line="336" w:lineRule="auto" w:after="160"/>
      </w:pPr>
      <w:r>
        <w:rPr>
          <w:b w:val="0"/>
        </w:rPr>
        <w:t>„Weißt du, Krächzbert“, sagte sie, als sie durch den verschneiten Wald nach Hause ging, „vielleicht ist das Julfest genau das, was wir brauchen. Ein Moment, um zu atmen, zu ruhen und uns daran zu erinnern, dass wir immer wieder neu beginnen können.“</w:t>
      </w:r>
    </w:p>
    <w:p>
      <w:pPr>
        <w:spacing w:line="336" w:lineRule="auto" w:after="160"/>
      </w:pPr>
      <w:r>
        <w:rPr>
          <w:b w:val="0"/>
        </w:rPr>
        <w:t>Krächzbert nickte, als würde er zustimmen, doch natürlich sagte er: „Solange wir auf dem Heimweg nicht erfrieren, kann ich damit leben.“</w:t>
      </w:r>
    </w:p>
    <w:p>
      <w:pPr>
        <w:spacing w:line="336" w:lineRule="auto" w:after="160"/>
      </w:pPr>
      <w:r>
        <w:rPr>
          <w:b w:val="0"/>
        </w:rPr>
        <w:t>Und als Wibsi zu Hause ihre letzte Kerze für die Nacht entzündete, flüsterte sie nur: „Danke, Jul.“</w:t>
      </w:r>
    </w:p>
    <w:p>
      <w:r>
        <w:br w:type="page"/>
      </w:r>
    </w:p>
    <w:p>
      <w:pPr>
        <w:pStyle w:val="Heading1"/>
        <w:spacing w:after="360"/>
      </w:pPr>
      <w:r>
        <w:t>22 – Verständnis</w:t>
      </w:r>
    </w:p>
    <w:p>
      <w:pPr>
        <w:spacing w:line="336" w:lineRule="auto" w:after="160"/>
      </w:pPr>
      <w:r>
        <w:rPr>
          <w:b w:val="0"/>
        </w:rPr>
        <w:t>Der Morgen war still und kalt, und die Welt schien in eine Decke aus glitzerndem Frost gehüllt zu sein. Wibsi saß am Fenster ihrer kleinen Hütte und sah hinaus auf die weiße Landschaft. Der Fluffwusel, zusammengerollt auf ihrem Schoß, schnurrte leise, während sie mit ihren Händen eine dampfende Tasse Tee wärmte. Der erste Schluck war angenehm heiß und beruhigend, doch ihre Gedanken wanderten ziellos umher.</w:t>
      </w:r>
    </w:p>
    <w:p>
      <w:pPr>
        <w:spacing w:line="336" w:lineRule="auto" w:after="160"/>
      </w:pPr>
      <w:r>
        <w:rPr>
          <w:b w:val="0"/>
        </w:rPr>
        <w:t>„Ein friedlicher Tag“, murmelte sie schließlich, mehr zu sich selbst als zu irgendjemand anderem.</w:t>
      </w:r>
    </w:p>
    <w:p>
      <w:pPr>
        <w:spacing w:line="336" w:lineRule="auto" w:after="160"/>
      </w:pPr>
      <w:r>
        <w:rPr>
          <w:b w:val="0"/>
        </w:rPr>
        <w:t>„Das sagst du jedes Mal, bevor das Chaos an die Tür klopft“, krächzte Krächzbert von der Fensterbank. Der schwarze Rabe schüttelte demonstrativ sein Gefieder und fixierte Wibsi mit seinem scharfen Blick.</w:t>
      </w:r>
    </w:p>
    <w:p>
      <w:pPr>
        <w:spacing w:line="336" w:lineRule="auto" w:after="160"/>
      </w:pPr>
      <w:r>
        <w:rPr>
          <w:b w:val="0"/>
        </w:rPr>
        <w:t>Bevor sie etwas entgegnen konnte, klopfte es tatsächlich an der Tür. Wibsi seufzte, stellte ihre Tasse ab und ging zur Tür. Draußen stand ein älterer Mann, in einen dicken Wollmantel gehüllt, seine Hände fest um einen einfachen Stock geschlossen. Sein Gesicht war von Falten durchzogen, doch seine Augen strahlten eine verzweifelte Dringlichkeit aus.</w:t>
      </w:r>
    </w:p>
    <w:p>
      <w:pPr>
        <w:spacing w:line="336" w:lineRule="auto" w:after="160"/>
      </w:pPr>
      <w:r>
        <w:rPr>
          <w:b w:val="0"/>
        </w:rPr>
        <w:t>„Hexe Wibsi“, begann er mit bebender Stimme. „Wir brauchen Eure Hilfe. Unser Dorf … wir geraten immer mehr in Streit. Niemand hört mehr zu, niemand hilft. Es ist, als hätte uns der Winter selbst entzweit.“</w:t>
      </w:r>
    </w:p>
    <w:p>
      <w:pPr>
        <w:spacing w:line="336" w:lineRule="auto" w:after="160"/>
      </w:pPr>
      <w:r>
        <w:rPr>
          <w:b w:val="0"/>
        </w:rPr>
        <w:t>Wibsi betrachtete ihn einen Moment lang, dann nickte sie langsam.</w:t>
      </w:r>
    </w:p>
    <w:p>
      <w:pPr>
        <w:spacing w:line="336" w:lineRule="auto" w:after="160"/>
      </w:pPr>
      <w:r>
        <w:rPr>
          <w:b w:val="0"/>
        </w:rPr>
        <w:t>Das Dorf lag tief im Wald, eine Stunde Fußmarsch entfernt. Während sie die verschneiten Pfade entlanggingen, erzählte der Mann von den Problemen der Dorfbewohner. Es gab Streit um die Holzvorräte, die langsam zur Neige gingen. Einige hatten mehr gehortet, andere weniger, und jeder beschuldigte den anderen, egoistisch oder nachlässig zu sein.</w:t>
      </w:r>
    </w:p>
    <w:p>
      <w:pPr>
        <w:spacing w:line="336" w:lineRule="auto" w:after="160"/>
      </w:pPr>
      <w:r>
        <w:rPr>
          <w:b w:val="0"/>
        </w:rPr>
        <w:t>„Das klingt nach einem fröhlichen Haufen“, bemerkte Krächzbert trocken und ließ sich auf Wibsis Schulter nieder. „Vielleicht solltest du eine Runde heiße Schokolade verteilen. Macht die Leute immer glücklich.“</w:t>
      </w:r>
    </w:p>
    <w:p>
      <w:pPr>
        <w:spacing w:line="336" w:lineRule="auto" w:after="160"/>
      </w:pPr>
      <w:r>
        <w:rPr>
          <w:b w:val="0"/>
        </w:rPr>
        <w:t>Wibsi schnaubte leise, sagte aber nichts.</w:t>
      </w:r>
    </w:p>
    <w:p>
      <w:pPr>
        <w:spacing w:line="336" w:lineRule="auto" w:after="160"/>
      </w:pPr>
      <w:r>
        <w:rPr>
          <w:b w:val="0"/>
        </w:rPr>
        <w:t>Als sie das Dorf erreichten, sah sie sofort die gespannte Atmosphäre. Die Dorfbewohner standen in kleinen Grüppchen beisammen, ihre Stimmen laut und gereizt. Kinder schauten ängstlich zu den Erwachsenen auf, während der Wind die gefrorenen Zweige zum Knistern brachte.</w:t>
      </w:r>
    </w:p>
    <w:p>
      <w:pPr>
        <w:spacing w:line="336" w:lineRule="auto" w:after="160"/>
      </w:pPr>
      <w:r>
        <w:rPr>
          <w:b w:val="0"/>
        </w:rPr>
        <w:t>Wibsi trat in die Mitte des Platzes und hob die Hände. „Hört mir zu! Ich bin Wibsi, die Hexe aus dem Nachbarwald. Ich bin hier, um zu helfen – aber ich brauche eure Zusammenarbeit.“</w:t>
      </w:r>
    </w:p>
    <w:p>
      <w:pPr>
        <w:spacing w:line="336" w:lineRule="auto" w:after="160"/>
      </w:pPr>
      <w:r>
        <w:rPr>
          <w:b w:val="0"/>
        </w:rPr>
        <w:t>Ein skeptisches Murmeln ging durch die Menge.</w:t>
      </w:r>
    </w:p>
    <w:p>
      <w:pPr>
        <w:spacing w:line="336" w:lineRule="auto" w:after="160"/>
      </w:pPr>
      <w:r>
        <w:rPr>
          <w:b w:val="0"/>
        </w:rPr>
        <w:t>„Zusammenarbeit?“, murmelte Krächzbert leise genug, dass nur Wibsi ihn hören konnte. „Diese Leute sehen aus, als könnten sie sich nicht mal darauf einigen, ob Schnee kalt ist.“</w:t>
      </w:r>
    </w:p>
    <w:p>
      <w:pPr>
        <w:spacing w:line="336" w:lineRule="auto" w:after="160"/>
      </w:pPr>
      <w:r>
        <w:rPr>
          <w:b w:val="0"/>
        </w:rPr>
        <w:t>Doch Wibsi ließ sich nicht beirren. Sie forderte die Menschen auf, ihre Geschichten zu erzählen. Eine nach der anderen hörte sie sich die Anschuldigungen an, das Misstrauen, die alten Wunden, die über die Jahre entstanden waren. Es wurde ihr klar, dass die Holzknappheit nur der Auslöser war – die Wurzeln des Konflikts lagen tiefer.</w:t>
      </w:r>
    </w:p>
    <w:p>
      <w:pPr>
        <w:spacing w:line="336" w:lineRule="auto" w:after="160"/>
      </w:pPr>
      <w:r>
        <w:rPr>
          <w:b w:val="0"/>
        </w:rPr>
        <w:t>Nach Stunden des Zuhörens zog sich Wibsi in die Stube des Dorfältesten zurück, um ihre Gedanken zu sammeln. Das Feuer im Kamin warf warme Schatten an die Wände.</w:t>
      </w:r>
    </w:p>
    <w:p>
      <w:pPr>
        <w:spacing w:line="336" w:lineRule="auto" w:after="160"/>
      </w:pPr>
      <w:r>
        <w:rPr>
          <w:b w:val="0"/>
        </w:rPr>
        <w:t>„Es ist wie ein verworrener Knoten“, sagte sie schließlich zu sich selbst. „Man kann ihn nicht einfach mit einem Zauber lösen.“</w:t>
      </w:r>
    </w:p>
    <w:p>
      <w:pPr>
        <w:spacing w:line="336" w:lineRule="auto" w:after="160"/>
      </w:pPr>
      <w:r>
        <w:rPr>
          <w:b w:val="0"/>
        </w:rPr>
        <w:t>„Natürlich nicht“, erwiderte Krächzbert von der Lehne des alten Stuhls. „Aber du bist doch die schlaue Hexe. Warum zeigst du ihnen nicht, was sie selbst vergessen haben?“</w:t>
      </w:r>
    </w:p>
    <w:p>
      <w:pPr>
        <w:spacing w:line="336" w:lineRule="auto" w:after="160"/>
      </w:pPr>
      <w:r>
        <w:rPr>
          <w:b w:val="0"/>
        </w:rPr>
        <w:t>Wibsi hielt inne. Vielleicht hatte der Rabe recht. Die Menschen mussten sich an ihre Stärke als Gemeinschaft erinnern, an das, was sie verband.</w:t>
      </w:r>
    </w:p>
    <w:p>
      <w:pPr>
        <w:spacing w:line="336" w:lineRule="auto" w:after="160"/>
      </w:pPr>
      <w:r>
        <w:rPr>
          <w:b w:val="0"/>
        </w:rPr>
        <w:t>Zurück auf dem Dorfplatz begann Wibsi, einen großen Kreis in den Schnee zu zeichnen. Die Dorfbewohner schauten ihr verwundert zu.</w:t>
      </w:r>
    </w:p>
    <w:p>
      <w:pPr>
        <w:spacing w:line="336" w:lineRule="auto" w:after="160"/>
      </w:pPr>
      <w:r>
        <w:rPr>
          <w:b w:val="0"/>
        </w:rPr>
        <w:t>„Kommt her“, rief sie schließlich. „Alle, die etwas zu sagen haben, treten in diesen Kreis.“</w:t>
      </w:r>
    </w:p>
    <w:p>
      <w:pPr>
        <w:spacing w:line="336" w:lineRule="auto" w:after="160"/>
      </w:pPr>
      <w:r>
        <w:rPr>
          <w:b w:val="0"/>
        </w:rPr>
        <w:t>Zögernd näherten sich die Menschen. Wibsi forderte sie auf, die Augen zu schließen. „Denkt an einen Moment, in dem ihr einander geholfen habt. Vielleicht, als jemand das Dach einer Hütte reparierte. Oder als ihr zusammen ein Fest gefeiert habt. Spürt, wie es war, Teil einer Gemeinschaft zu sein.“</w:t>
      </w:r>
    </w:p>
    <w:p>
      <w:pPr>
        <w:spacing w:line="336" w:lineRule="auto" w:after="160"/>
      </w:pPr>
      <w:r>
        <w:rPr>
          <w:b w:val="0"/>
        </w:rPr>
        <w:t>Die Stille, die folgte, war fast greifbar. Die Dorfbewohner standen da, die Augen geschlossen, und erinnerten sich. Einige lächelten, andere schienen zu schlucken, als würden sie gegen Tränen ankämpfen.</w:t>
      </w:r>
    </w:p>
    <w:p>
      <w:pPr>
        <w:spacing w:line="336" w:lineRule="auto" w:after="160"/>
      </w:pPr>
      <w:r>
        <w:rPr>
          <w:b w:val="0"/>
        </w:rPr>
        <w:t>„Öffnet eure Augen“, sagte Wibsi leise. „Seht euch um. Ihr seid nicht allein. Ihr wart es nie.“</w:t>
      </w:r>
    </w:p>
    <w:p>
      <w:pPr>
        <w:spacing w:line="336" w:lineRule="auto" w:after="160"/>
      </w:pPr>
      <w:r>
        <w:rPr>
          <w:b w:val="0"/>
        </w:rPr>
        <w:t>Die Menschen blickten einander an, ihre Blicke weicher, ihre Gesichter weniger verschlossen.</w:t>
      </w:r>
    </w:p>
    <w:p>
      <w:pPr>
        <w:spacing w:line="336" w:lineRule="auto" w:after="160"/>
      </w:pPr>
      <w:r>
        <w:rPr>
          <w:b w:val="0"/>
        </w:rPr>
        <w:t>Der Rest des Tages verging in gemeinsamer Arbeit. Sie teilten die Holzvorräte, schmiedeten Pläne und halfen einander, die schweren Wintertage zu überstehen. Wibsi beobachtete alles mit einem leisen Lächeln.</w:t>
      </w:r>
    </w:p>
    <w:p>
      <w:pPr>
        <w:spacing w:line="336" w:lineRule="auto" w:after="160"/>
      </w:pPr>
      <w:r>
        <w:rPr>
          <w:b w:val="0"/>
        </w:rPr>
        <w:t>Als die Sonne hinter den Bäumen verschwand, trat der alte Mann erneut zu ihr. „Hexe Wibsi, Ihr habt uns gerettet.“</w:t>
      </w:r>
    </w:p>
    <w:p>
      <w:pPr>
        <w:spacing w:line="336" w:lineRule="auto" w:after="160"/>
      </w:pPr>
      <w:r>
        <w:rPr>
          <w:b w:val="0"/>
        </w:rPr>
        <w:t>„Nein“, sagte sie sanft. „Ich habe euch nur daran erinnert, was ihr schon wusstet.“</w:t>
      </w:r>
    </w:p>
    <w:p>
      <w:pPr>
        <w:spacing w:line="336" w:lineRule="auto" w:after="160"/>
      </w:pPr>
      <w:r>
        <w:rPr>
          <w:b w:val="0"/>
        </w:rPr>
        <w:t>„Und jetzt schnell zurück“, krächzte Krächzbert. „Sonst frierst du dir hier noch die Zehen ab und sie wählen dich zur Bürgermeisterin.“</w:t>
      </w:r>
    </w:p>
    <w:p>
      <w:pPr>
        <w:spacing w:line="336" w:lineRule="auto" w:after="160"/>
      </w:pPr>
      <w:r>
        <w:rPr>
          <w:b w:val="0"/>
        </w:rPr>
        <w:t>Lachend machte sich Wibsi auf den Heimweg, während die Lichter des Dorfes hinter ihr wie kleine Sterne im Schnee funkelten.</w:t>
      </w:r>
    </w:p>
    <w:p>
      <w:pPr>
        <w:spacing w:line="336" w:lineRule="auto" w:after="160"/>
      </w:pPr>
      <w:r>
        <w:rPr>
          <w:b w:val="0"/>
        </w:rPr>
        <w:t>Die Nacht war längst hereingebrochen, als sie endlich den vertrauten Pfad zu ihrer Hütte erreichte. Die eisige Nachtluft brachte ihre Wangen zum Glühen, während das Knirschen des Schnees unter ihren Stiefeln wie eine leise Melodie klang.</w:t>
      </w:r>
    </w:p>
    <w:p>
      <w:pPr>
        <w:spacing w:line="336" w:lineRule="auto" w:after="160"/>
      </w:pPr>
      <w:r>
        <w:rPr>
          <w:b w:val="0"/>
        </w:rPr>
        <w:t>„Was für ein Tag“, murmelte sie und stieß die Tür zur Hütte auf. Der Fluffwusel sprang ihr sofort entgegen, drehte sich einmal schnurrend um ihre Beine und hüpfte dann auf das Sofa, als wollte er sagen: Endlich bist du zurück!</w:t>
      </w:r>
    </w:p>
    <w:p>
      <w:pPr>
        <w:spacing w:line="336" w:lineRule="auto" w:after="160"/>
      </w:pPr>
      <w:r>
        <w:rPr>
          <w:b w:val="0"/>
        </w:rPr>
        <w:t>Krächzbert flog durch die Tür und ließ sich auf dem Sims des Kamins nieder. „Wenn ich je wieder so viele Menschen auf einmal sehe, werde ich zum Einsiedler-Raben.“</w:t>
      </w:r>
    </w:p>
    <w:p>
      <w:pPr>
        <w:spacing w:line="336" w:lineRule="auto" w:after="160"/>
      </w:pPr>
      <w:r>
        <w:rPr>
          <w:b w:val="0"/>
        </w:rPr>
        <w:t>Wibsi schmunzelte und entzündete das Feuer im Kamin. Bald erfüllte ein angenehmes Knistern die Hütte, und die Wärme drang in ihre kalten Glieder. Sie setzte sich in ihren Lieblingssessel und legte die Füße hoch.</w:t>
      </w:r>
    </w:p>
    <w:p>
      <w:pPr>
        <w:spacing w:line="336" w:lineRule="auto" w:after="160"/>
      </w:pPr>
      <w:r>
        <w:rPr>
          <w:b w:val="0"/>
        </w:rPr>
        <w:t>„Es war nicht nur anstrengend“, sagte sie leise. „Es war auch wunderschön. Diese Menschen … sie haben so viel in sich, und doch vergessen sie es manchmal.“</w:t>
      </w:r>
    </w:p>
    <w:p>
      <w:pPr>
        <w:spacing w:line="336" w:lineRule="auto" w:after="160"/>
      </w:pPr>
      <w:r>
        <w:rPr>
          <w:b w:val="0"/>
        </w:rPr>
        <w:t>Krächzbert betrachtete sie mit schiefem Kopf. „Du meinst also, wir brauchen ständig eine Hexe, die uns daran erinnert, wie toll wir sind?“</w:t>
      </w:r>
    </w:p>
    <w:p>
      <w:pPr>
        <w:spacing w:line="336" w:lineRule="auto" w:after="160"/>
      </w:pPr>
      <w:r>
        <w:rPr>
          <w:b w:val="0"/>
        </w:rPr>
        <w:t>„Vielleicht nicht ständig“, erwiderte Wibsi lächelnd.</w:t>
      </w:r>
    </w:p>
    <w:p>
      <w:pPr>
        <w:spacing w:line="336" w:lineRule="auto" w:after="160"/>
      </w:pPr>
      <w:r>
        <w:rPr>
          <w:b w:val="0"/>
        </w:rPr>
        <w:t>Sie nahm ihre Tasse Tee, die sie noch schnell aufgegossen hatte, und ließ den Tag in Gedanken Revue passieren. Die Gesichter der Dorfbewohner tauchten vor ihrem inneren Auge auf: die Skepsis, die langsam in Hoffnung umschlug, die ersten Lächeln, die gemeinsamen Gespräche, als sie ihre Vorräte teilten.</w:t>
      </w:r>
    </w:p>
    <w:p>
      <w:pPr>
        <w:spacing w:line="336" w:lineRule="auto" w:after="160"/>
      </w:pPr>
      <w:r>
        <w:rPr>
          <w:b w:val="0"/>
        </w:rPr>
        <w:t>„Weißt du, was ich heute gelernt habe, Krächzbert?“ Sie sah den Raben nachdenklich an.</w:t>
      </w:r>
    </w:p>
    <w:p>
      <w:pPr>
        <w:spacing w:line="336" w:lineRule="auto" w:after="160"/>
      </w:pPr>
      <w:r>
        <w:rPr>
          <w:b w:val="0"/>
        </w:rPr>
        <w:t>„Dass Menschen kompliziert sind?“</w:t>
      </w:r>
    </w:p>
    <w:p>
      <w:pPr>
        <w:spacing w:line="336" w:lineRule="auto" w:after="160"/>
      </w:pPr>
      <w:r>
        <w:rPr>
          <w:b w:val="0"/>
        </w:rPr>
        <w:t>„Das auch.“ Sie lachte leise. „Aber vor allem, dass die wahre Magie oft keine Zaubersprüche braucht. Sie steckt in den Verbindungen, die wir zueinander haben. In den kleinen Gesten, die wir anderen schenken. Und in der Fähigkeit, einander zuzuhören.“</w:t>
      </w:r>
    </w:p>
    <w:p>
      <w:pPr>
        <w:spacing w:line="336" w:lineRule="auto" w:after="160"/>
      </w:pPr>
      <w:r>
        <w:rPr>
          <w:b w:val="0"/>
        </w:rPr>
        <w:t>Krächzbert schnaubte. „Wie poetisch. Sag mir bitte, dass du daraus kein Gedicht machen willst.“</w:t>
      </w:r>
    </w:p>
    <w:p>
      <w:pPr>
        <w:spacing w:line="336" w:lineRule="auto" w:after="160"/>
      </w:pPr>
      <w:r>
        <w:rPr>
          <w:b w:val="0"/>
        </w:rPr>
        <w:t>„Vielleicht ein kleines.“</w:t>
      </w:r>
    </w:p>
    <w:p>
      <w:pPr>
        <w:spacing w:line="336" w:lineRule="auto" w:after="160"/>
      </w:pPr>
      <w:r>
        <w:rPr>
          <w:b w:val="0"/>
        </w:rPr>
        <w:t>Wibsi spürte, wie die Müdigkeit des Tages sie langsam einholte. Doch es war eine angenehme, erfüllte Müdigkeit.</w:t>
      </w:r>
    </w:p>
    <w:p>
      <w:pPr>
        <w:spacing w:line="336" w:lineRule="auto" w:after="160"/>
      </w:pPr>
      <w:r>
        <w:rPr>
          <w:b w:val="0"/>
        </w:rPr>
        <w:t>„Weißt du, Krächzbert“, sagte sie noch, bevor sie die Augen schloss, „manchmal frage ich mich, wer mehr von diesen Abenteuern lernt: die anderen – oder ich selbst.“</w:t>
      </w:r>
    </w:p>
    <w:p>
      <w:pPr>
        <w:spacing w:line="336" w:lineRule="auto" w:after="160"/>
      </w:pPr>
      <w:r>
        <w:rPr>
          <w:b w:val="0"/>
        </w:rPr>
        <w:t>Der Rabe krächzte amüsiert. „Solange es keine weiteren Dorfbewohner gibt, die uns morgen um Hilfe bitten, kannst du darüber nachdenken, so viel du willst.“</w:t>
      </w:r>
    </w:p>
    <w:p>
      <w:pPr>
        <w:spacing w:line="336" w:lineRule="auto" w:after="160"/>
      </w:pPr>
      <w:r>
        <w:rPr>
          <w:b w:val="0"/>
        </w:rPr>
        <w:t>Mit einem letzten Lächeln schlief Wibsi ein, während draußen die Sterne funkelten, das Dorf in stillem Frieden lag und Krächzbert voller Liebe und Stolz auf seine Lieblingshexe blickte.</w:t>
      </w:r>
    </w:p>
    <w:p>
      <w:r>
        <w:br w:type="page"/>
      </w:r>
    </w:p>
    <w:p>
      <w:pPr>
        <w:pStyle w:val="Heading1"/>
        <w:spacing w:after="360"/>
      </w:pPr>
      <w:r>
        <w:t>23 – Liebe</w:t>
      </w:r>
    </w:p>
    <w:p>
      <w:pPr>
        <w:spacing w:line="336" w:lineRule="auto" w:after="160"/>
      </w:pPr>
      <w:r>
        <w:rPr>
          <w:b w:val="0"/>
        </w:rPr>
        <w:t>Der Morgen dämmerte kalt und klar, als Wibsi sich in ihren Mantel hüllte und nach draußen trat. Die winterliche Landschaft glitzerte unter einer Schicht Raureif, und ihr Atem formte kleine Wölkchen in der eisigen Luft.</w:t>
      </w:r>
    </w:p>
    <w:p>
      <w:pPr>
        <w:spacing w:line="336" w:lineRule="auto" w:after="160"/>
      </w:pPr>
      <w:r>
        <w:rPr>
          <w:b w:val="0"/>
        </w:rPr>
        <w:t>Krächzberts Hoffnung auf einen Tag ohne Hilfesuchende hatte sich nicht ganz erfüllt. Zum Abschied hatte der alte Mann aus dem Dorf Wibsi nämlich noch von Katrin und Otto erzählt – einem alten Paar, das im verwunschenen Haus am Waldrand lebte und seit Monaten kein freundliches Wort mehr miteinander sprach.</w:t>
      </w:r>
    </w:p>
    <w:p>
      <w:pPr>
        <w:spacing w:line="336" w:lineRule="auto" w:after="160"/>
      </w:pPr>
      <w:r>
        <w:rPr>
          <w:b w:val="0"/>
        </w:rPr>
        <w:t>Der Rabe flatterte neben ihr her, landete auf einem kahlen Ast und schaute sie skeptisch an. „Was genau ist dein Plan, Chaos-Queen? Den beiden Sturköpfen die Köpfe zusammenklatschen? Oder sie einfach in einen Zaubertrank werfen und schütteln?“</w:t>
      </w:r>
    </w:p>
    <w:p>
      <w:pPr>
        <w:spacing w:line="336" w:lineRule="auto" w:after="160"/>
      </w:pPr>
      <w:r>
        <w:rPr>
          <w:b w:val="0"/>
        </w:rPr>
        <w:t>Wibsi schnaubte amüsiert. „Es geht um Liebe, Krächzbert. Die kann man nicht erzwingen. Aber manchmal braucht sie einen kleinen Anstoß – eine Brücke, wenn du so willst.“</w:t>
      </w:r>
    </w:p>
    <w:p>
      <w:pPr>
        <w:spacing w:line="336" w:lineRule="auto" w:after="160"/>
      </w:pPr>
      <w:r>
        <w:rPr>
          <w:b w:val="0"/>
        </w:rPr>
        <w:t>„Brückenbau also. Na, da bin ich gespannt, ob deine architektonischen Fähigkeiten ausreichen.“</w:t>
      </w:r>
    </w:p>
    <w:p>
      <w:pPr>
        <w:spacing w:line="336" w:lineRule="auto" w:after="160"/>
      </w:pPr>
      <w:r>
        <w:rPr>
          <w:b w:val="0"/>
        </w:rPr>
        <w:t>Wibsi ignorierte seinen Sarkasmus und marschierte entschlossen in Richtung Waldrand.</w:t>
      </w:r>
    </w:p>
    <w:p>
      <w:pPr>
        <w:spacing w:line="336" w:lineRule="auto" w:after="160"/>
      </w:pPr>
      <w:r>
        <w:rPr>
          <w:b w:val="0"/>
        </w:rPr>
        <w:t>Das Haus von Katrin und Otto sah aus, als hätte es schon bessere Zeiten gesehen. Die Fensterläden hingen schief, und der Garten war von wilden Ranken überwuchert. Wibsi blieb einen Moment stehen, atmete tief durch und klopfte dann an die knarrende Holztür.</w:t>
      </w:r>
    </w:p>
    <w:p>
      <w:pPr>
        <w:spacing w:line="336" w:lineRule="auto" w:after="160"/>
      </w:pPr>
      <w:r>
        <w:rPr>
          <w:b w:val="0"/>
        </w:rPr>
        <w:t>Katrin öffnete mit einem scharfen Blick. „Was willst du?“</w:t>
      </w:r>
    </w:p>
    <w:p>
      <w:pPr>
        <w:spacing w:line="336" w:lineRule="auto" w:after="160"/>
      </w:pPr>
      <w:r>
        <w:rPr>
          <w:b w:val="0"/>
        </w:rPr>
        <w:t>„Ich möchte helfen“, sagte Wibsi sanft.</w:t>
      </w:r>
    </w:p>
    <w:p>
      <w:pPr>
        <w:spacing w:line="336" w:lineRule="auto" w:after="160"/>
      </w:pPr>
      <w:r>
        <w:rPr>
          <w:b w:val="0"/>
        </w:rPr>
        <w:t>„Helfen? Niemand kann helfen“, brummte Otto von drinnen, ohne aufzuschauen.</w:t>
      </w:r>
    </w:p>
    <w:p>
      <w:pPr>
        <w:spacing w:line="336" w:lineRule="auto" w:after="160"/>
      </w:pPr>
      <w:r>
        <w:rPr>
          <w:b w:val="0"/>
        </w:rPr>
        <w:t>Wibsi trat ein, ihre Stiefel hinterließen nasse Spuren auf dem knarrenden Boden. Sie spürte die Spannung im Raum – wie zwei Magneten, die sich abstoßen, obwohl sie einst untrennbar verbunden waren.</w:t>
      </w:r>
    </w:p>
    <w:p>
      <w:pPr>
        <w:spacing w:line="336" w:lineRule="auto" w:after="160"/>
      </w:pPr>
      <w:r>
        <w:rPr>
          <w:b w:val="0"/>
        </w:rPr>
        <w:t>„Warum erzählst du mir nicht, was passiert ist?“, fragte Wibsi vorsichtig.</w:t>
      </w:r>
    </w:p>
    <w:p>
      <w:pPr>
        <w:spacing w:line="336" w:lineRule="auto" w:after="160"/>
      </w:pPr>
      <w:r>
        <w:rPr>
          <w:b w:val="0"/>
        </w:rPr>
        <w:t>Katrin verschränkte die Arme. „Er hat vergessen, was wichtig ist.“</w:t>
      </w:r>
    </w:p>
    <w:p>
      <w:pPr>
        <w:spacing w:line="336" w:lineRule="auto" w:after="160"/>
      </w:pPr>
      <w:r>
        <w:rPr>
          <w:b w:val="0"/>
        </w:rPr>
        <w:t>„Und sie hat aufgehört, an mich zu glauben“, entgegnete Otto mürrisch.</w:t>
      </w:r>
    </w:p>
    <w:p>
      <w:pPr>
        <w:spacing w:line="336" w:lineRule="auto" w:after="160"/>
      </w:pPr>
      <w:r>
        <w:rPr>
          <w:b w:val="0"/>
        </w:rPr>
        <w:t>Krächzbert, der sich auf den Kaminsims gesetzt hatte, schnappte sich Ottos alte Taschenuhr mit einem schnellen Schnabelhieb. „Oh, was haben wir denn hier? Vielleicht ist das das Herzstück des Problems!“</w:t>
      </w:r>
    </w:p>
    <w:p>
      <w:pPr>
        <w:spacing w:line="336" w:lineRule="auto" w:after="160"/>
      </w:pPr>
      <w:r>
        <w:rPr>
          <w:b w:val="0"/>
        </w:rPr>
        <w:t>„Gib das zurück!“, riefen beide gleichzeitig und stürmten auf ihn zu. In der plötzlichen Bewegung stießen sie aneinander, blickten sich direkt in die Augen – und hielten inne.</w:t>
      </w:r>
    </w:p>
    <w:p>
      <w:pPr>
        <w:spacing w:line="336" w:lineRule="auto" w:after="160"/>
      </w:pPr>
      <w:r>
        <w:rPr>
          <w:b w:val="0"/>
        </w:rPr>
        <w:t>Wibsi nutzte den Moment. „Diese Uhr bedeutet euch beiden etwas, nicht wahr?“</w:t>
      </w:r>
    </w:p>
    <w:p>
      <w:pPr>
        <w:spacing w:line="336" w:lineRule="auto" w:after="160"/>
      </w:pPr>
      <w:r>
        <w:rPr>
          <w:b w:val="0"/>
        </w:rPr>
        <w:t>Katrin nickte zögernd. „Er hat sie mir geschenkt, als wir noch … glücklich waren.“</w:t>
      </w:r>
    </w:p>
    <w:p>
      <w:pPr>
        <w:spacing w:line="336" w:lineRule="auto" w:after="160"/>
      </w:pPr>
      <w:r>
        <w:rPr>
          <w:b w:val="0"/>
        </w:rPr>
        <w:t>Otto fuhr sich durch die grauen Haare. „Es war mein Versprechen an dich, dich niemals zu vergessen. Aber ich habe alles ruiniert.“</w:t>
      </w:r>
    </w:p>
    <w:p>
      <w:pPr>
        <w:spacing w:line="336" w:lineRule="auto" w:after="160"/>
      </w:pPr>
      <w:r>
        <w:rPr>
          <w:b w:val="0"/>
        </w:rPr>
        <w:t xml:space="preserve">„Vielleicht habt ihr beide ein wenig nachgelassen“, sagte Wibsi sanft. „Aber Liebe ist kein Zustand, den man einfach hält. Liebe ist eine Brücke, die man immer wieder neu baut. LIEBE: </w:t>
      </w:r>
      <w:r>
        <w:rPr>
          <w:b/>
        </w:rPr>
        <w:t>L</w:t>
      </w:r>
      <w:r>
        <w:rPr>
          <w:b w:val="0"/>
        </w:rPr>
        <w:t xml:space="preserve">ass </w:t>
      </w:r>
      <w:r>
        <w:rPr>
          <w:b/>
        </w:rPr>
        <w:t>i</w:t>
      </w:r>
      <w:r>
        <w:rPr>
          <w:b w:val="0"/>
        </w:rPr>
        <w:t xml:space="preserve">mmer </w:t>
      </w:r>
      <w:r>
        <w:rPr>
          <w:b/>
        </w:rPr>
        <w:t>e</w:t>
      </w:r>
      <w:r>
        <w:rPr>
          <w:b w:val="0"/>
        </w:rPr>
        <w:t xml:space="preserve">ine </w:t>
      </w:r>
      <w:r>
        <w:rPr>
          <w:b/>
        </w:rPr>
        <w:t>B</w:t>
      </w:r>
      <w:r>
        <w:rPr>
          <w:b w:val="0"/>
        </w:rPr>
        <w:t xml:space="preserve">rücke </w:t>
      </w:r>
      <w:r>
        <w:rPr>
          <w:b/>
        </w:rPr>
        <w:t>e</w:t>
      </w:r>
      <w:r>
        <w:rPr>
          <w:b w:val="0"/>
        </w:rPr>
        <w:t>ntstehen.“</w:t>
      </w:r>
    </w:p>
    <w:p>
      <w:pPr>
        <w:spacing w:line="336" w:lineRule="auto" w:after="160"/>
      </w:pPr>
      <w:r>
        <w:rPr>
          <w:b w:val="0"/>
        </w:rPr>
        <w:t>Es war, als hätte Wibsi einen Zauber gesprochen – nicht mit Worten, sondern mit der Wahrheit, die sie ausstrahlte. Katrins harte Miene begann zu bröckeln. Tränen füllten ihre Augen, während sie Otto ansah. „Ich dachte, du hättest aufgehört, mich zu lieben.“</w:t>
      </w:r>
    </w:p>
    <w:p>
      <w:pPr>
        <w:spacing w:line="336" w:lineRule="auto" w:after="160"/>
      </w:pPr>
      <w:r>
        <w:rPr>
          <w:b w:val="0"/>
        </w:rPr>
        <w:t>„Und ich dachte, du brauchst mich nicht mehr“, flüsterte Otto.</w:t>
      </w:r>
    </w:p>
    <w:p>
      <w:pPr>
        <w:spacing w:line="336" w:lineRule="auto" w:after="160"/>
      </w:pPr>
      <w:r>
        <w:rPr>
          <w:b w:val="0"/>
        </w:rPr>
        <w:t>„Ihr braucht einander“, sagte Wibsi. „Und manchmal reicht es, wieder den ersten Schritt zu machen. Die Brücke muss nicht perfekt sein – nur stark genug, um euch zu verbinden.“</w:t>
      </w:r>
    </w:p>
    <w:p>
      <w:pPr>
        <w:spacing w:line="336" w:lineRule="auto" w:after="160"/>
      </w:pPr>
      <w:r>
        <w:rPr>
          <w:b w:val="0"/>
        </w:rPr>
        <w:t>Mit einer kleinen Geste, ganz in Gedanken, ließ Wibsi eine Kanne dampfenden Tee auf dem Tisch erscheinen – so selbstverständlich, dass sie es selbst nicht bemerkte. Die Wärme des Getränks und der Duft von Gewürzen füllten den Raum. Katrin und Otto setzten sich zögernd, nahmen je eine Tasse in die Hand und begannen, leise miteinander zu sprechen.</w:t>
      </w:r>
    </w:p>
    <w:p>
      <w:pPr>
        <w:spacing w:line="336" w:lineRule="auto" w:after="160"/>
      </w:pPr>
      <w:r>
        <w:rPr>
          <w:b w:val="0"/>
        </w:rPr>
        <w:t>Krächzbert nickte zufrieden. „Na, das war doch gar nicht schlecht, Chaos-Queen. Vielleicht bist du ja doch als Friedensstifterin zu gebrauchen.“</w:t>
      </w:r>
    </w:p>
    <w:p>
      <w:pPr>
        <w:spacing w:line="336" w:lineRule="auto" w:after="160"/>
      </w:pPr>
      <w:r>
        <w:rPr>
          <w:b w:val="0"/>
        </w:rPr>
        <w:t>„Danke für das Kompliment und deine Hilfe“, murmelte Wibsi, konnte aber ein Lächeln nicht unterdrücken.</w:t>
      </w:r>
    </w:p>
    <w:p>
      <w:pPr>
        <w:spacing w:line="336" w:lineRule="auto" w:after="160"/>
      </w:pPr>
      <w:r>
        <w:rPr>
          <w:b w:val="0"/>
        </w:rPr>
        <w:t>Später, als die Sterne am Nachthimmel funkelten, saß Wibsi in ihrem kleinen Zuhause und ließ den Tag Revue passieren. Sie dachte an die strahlenden Gesichter von Katrin und Otto, als sie das Haus verließ, und an die Worte, die sie gesprochen hatte. Plötzlich fiel ihr Blick auf ihre eigene Teekanne, und ein seltsames Gefühl durchströmte sie. Die Kanne bei Katrin und Otto – sie hatte sie gehext, ohne es auch nur zu merken.</w:t>
      </w:r>
    </w:p>
    <w:p>
      <w:pPr>
        <w:spacing w:line="336" w:lineRule="auto" w:after="160"/>
      </w:pPr>
      <w:r>
        <w:rPr>
          <w:b w:val="0"/>
        </w:rPr>
        <w:t>„Meine Magie“, flüsterte sie. „Sie ist wieder da.“</w:t>
      </w:r>
    </w:p>
    <w:p>
      <w:pPr>
        <w:spacing w:line="336" w:lineRule="auto" w:after="160"/>
      </w:pPr>
      <w:r>
        <w:rPr>
          <w:b w:val="0"/>
        </w:rPr>
        <w:t>Krächzbert, der auf seiner Stange döste, öffnete ein Auge. „Na also. War ja klar, dass du es irgendwann merken würdest. Du bist vielleicht eine Hexe, Chaos-Queen, aber in manchen Dingen bist du furchtbar langsam. Hast du es die letzten Tage echt nicht bemerkt?“</w:t>
      </w:r>
    </w:p>
    <w:p>
      <w:pPr>
        <w:spacing w:line="336" w:lineRule="auto" w:after="160"/>
      </w:pPr>
      <w:r>
        <w:rPr>
          <w:b w:val="0"/>
        </w:rPr>
        <w:t>Wibsi lachte leise und sah zum Fenster hinaus. An diesem Abend war ihr klar: Magie lag nicht nur in Zaubersprüchen oder Gesten – sie lag in den Verbindungen, die wir schaffen, in den Brücken, die wir bauen, und in der Liebe, die wir teilen.</w:t>
      </w:r>
    </w:p>
    <w:p>
      <w:pPr>
        <w:spacing w:line="336" w:lineRule="auto" w:after="160"/>
      </w:pPr>
      <w:r>
        <w:rPr>
          <w:b w:val="0"/>
        </w:rPr>
        <w:t>„Ich bin wirklich eine Hexe“, flüsterte sie.</w:t>
      </w:r>
    </w:p>
    <w:p>
      <w:pPr>
        <w:spacing w:line="336" w:lineRule="auto" w:after="160"/>
      </w:pPr>
      <w:r>
        <w:rPr>
          <w:b w:val="0"/>
        </w:rPr>
        <w:t>Und mit diesem Gedanken schlief sie ein.</w:t>
      </w:r>
    </w:p>
    <w:p>
      <w:r>
        <w:br w:type="page"/>
      </w:r>
    </w:p>
    <w:p>
      <w:pPr>
        <w:pStyle w:val="Heading1"/>
        <w:spacing w:after="360"/>
      </w:pPr>
      <w:r>
        <w:t>24 – Hoffnung</w:t>
      </w:r>
    </w:p>
    <w:p>
      <w:pPr>
        <w:spacing w:line="336" w:lineRule="auto" w:after="160"/>
      </w:pPr>
      <w:r>
        <w:rPr>
          <w:b w:val="0"/>
        </w:rPr>
        <w:t>Der Morgen des 24. Dezembers brach an, und eine besondere Stille lag über dem verschneiten Wald. Der Schnee funkelte wie ein Meer aus Diamanten, und die ersten Strahlen der Sonne malten goldene Muster auf die frostbedeckten Bäume.</w:t>
      </w:r>
    </w:p>
    <w:p>
      <w:pPr>
        <w:spacing w:line="336" w:lineRule="auto" w:after="160"/>
      </w:pPr>
      <w:r>
        <w:rPr>
          <w:b w:val="0"/>
        </w:rPr>
        <w:t>Wibsi stand am Fenster ihrer Hütte und blickte hinaus in den tief verschneiten Wald. Sie hatte schlecht geschlafen, gequält von dem Gedanken, dass all ihre Bemühungen umsonst gewesen sein könnten. Gestern die Teekanne bei Katrin und Otto – aber war das wirklich ihre Magie gewesen oder nur ein glücklicher Zufall? Seitdem war nichts mehr geschehen. Der Zauberstab lag stumm auf dem Tisch, der Besen lehnte reglos in seiner Ecke, und beide schienen sie an ihre Misserfolge zu erinnern. Reichte eine einzige Teekanne, um eine Hexe zu sein?</w:t>
      </w:r>
    </w:p>
    <w:p>
      <w:pPr>
        <w:spacing w:line="336" w:lineRule="auto" w:after="160"/>
      </w:pPr>
      <w:r>
        <w:rPr>
          <w:b w:val="0"/>
        </w:rPr>
        <w:t>„Ein wunderschöner Morgen, nicht wahr?“ Krächzberts sarkastische Stimme riss sie aus ihren Gedanken. Der Rabe saß auf der Fensterbank und plusterte sich gegen die Kälte auf. „Ein Tag voller Möglichkeiten – oder zumindest voller Schnee und Selbstmitleid, wenn man dich so ansieht.“</w:t>
      </w:r>
    </w:p>
    <w:p>
      <w:pPr>
        <w:spacing w:line="336" w:lineRule="auto" w:after="160"/>
      </w:pPr>
      <w:r>
        <w:rPr>
          <w:b w:val="0"/>
        </w:rPr>
        <w:t>Wibsi drehte sich zu ihm um und schnaubte. „Danke für die Aufmunterung, Krächzbert. Genau das brauche ich heute.“</w:t>
      </w:r>
    </w:p>
    <w:p>
      <w:pPr>
        <w:spacing w:line="336" w:lineRule="auto" w:after="160"/>
      </w:pPr>
      <w:r>
        <w:rPr>
          <w:b w:val="0"/>
        </w:rPr>
        <w:t>„Aufmunterung? Das war Realitätssinn“, erwiderte der Rabe und hüpfte ins Zimmer. „Du hast deine Magie nicht verloren – du hast nur vergessen, wie sie aussieht.“</w:t>
      </w:r>
    </w:p>
    <w:p>
      <w:pPr>
        <w:spacing w:line="336" w:lineRule="auto" w:after="160"/>
      </w:pPr>
      <w:r>
        <w:rPr>
          <w:b w:val="0"/>
        </w:rPr>
        <w:t>„Ach ja?“ Wibsi verschränkte die Arme vor der Brust. „Und warum funktioniert dann nichts mehr? Warum ist mein Besen ein besserer Staubfänger als ein Fluggerät?“</w:t>
      </w:r>
    </w:p>
    <w:p>
      <w:pPr>
        <w:spacing w:line="336" w:lineRule="auto" w:after="160"/>
      </w:pPr>
      <w:r>
        <w:rPr>
          <w:b w:val="0"/>
        </w:rPr>
        <w:t>Krächzbert kicherte. „Weil du es bist, die ihm das Fliegen ermöglicht, nicht umgekehrt. Aber hey, was weiß ich schon? Ich bin nur ein Rabe mit übernatürlicher Weisheit.“</w:t>
      </w:r>
    </w:p>
    <w:p>
      <w:pPr>
        <w:spacing w:line="336" w:lineRule="auto" w:after="160"/>
      </w:pPr>
      <w:r>
        <w:rPr>
          <w:b w:val="0"/>
        </w:rPr>
        <w:t>Der Fluffwusel, der sich in Wibsis Schal eingerollt hatte, schnurrte leise, als wollte er dem Raben zustimmen.</w:t>
      </w:r>
    </w:p>
    <w:p>
      <w:pPr>
        <w:spacing w:line="336" w:lineRule="auto" w:after="160"/>
      </w:pPr>
      <w:r>
        <w:rPr>
          <w:b w:val="0"/>
        </w:rPr>
        <w:t>Gerade als Wibsi einen spitzen Kommentar erwidern wollte, erstrahlte die Hütte in einem warmen, goldenen Licht. Vor ihr erschien Morgana, die Oberhexe, in all ihrer Pracht. Ihr Umhang aus Rabenfedern schimmerte, ihr mitternachtsblaues Kleid funkelte wie ein Sternenhimmel, und ihre Augen strahlten Güte und Weisheit aus.</w:t>
      </w:r>
    </w:p>
    <w:p>
      <w:pPr>
        <w:spacing w:line="336" w:lineRule="auto" w:after="160"/>
      </w:pPr>
      <w:r>
        <w:rPr>
          <w:b w:val="0"/>
        </w:rPr>
        <w:t>„Wibsi“, sagte Morgana mit ihrer sanften, aber durchdringenden Stimme, „heute ist ein besonderer Tag. Die Gemeinschaft hat entschieden, dass du das Ritual der Hoffnung leiten sollst.“</w:t>
      </w:r>
    </w:p>
    <w:p>
      <w:pPr>
        <w:spacing w:line="336" w:lineRule="auto" w:after="160"/>
      </w:pPr>
      <w:r>
        <w:rPr>
          <w:b w:val="0"/>
        </w:rPr>
        <w:t>Wibsi starrte sie an, als hätte sie nicht richtig gehört. „Ich? Aber … gestern die Teekanne, das war vielleicht nur Zufall. Was, wenn meine Magie nicht wirklich zurück ist? Wie soll ich da ein Ritual leiten?“</w:t>
      </w:r>
    </w:p>
    <w:p>
      <w:pPr>
        <w:spacing w:line="336" w:lineRule="auto" w:after="160"/>
      </w:pPr>
      <w:r>
        <w:rPr>
          <w:b w:val="0"/>
        </w:rPr>
        <w:t>Morgana trat näher und legte eine warme Hand auf Wibsis Schulter. „Du irrst dich. Die Magie war nie weg. Sie ist in dir. Sie zeigt sich nicht nur in Zaubertränken oder Besenflügen. Sie zeigt sich in deinem Mut, deiner Freundlichkeit und deiner unerschütterlichen Hoffnung. Heute wirst du das erkennen.“</w:t>
      </w:r>
    </w:p>
    <w:p>
      <w:pPr>
        <w:spacing w:line="336" w:lineRule="auto" w:after="160"/>
      </w:pPr>
      <w:r>
        <w:rPr>
          <w:b w:val="0"/>
        </w:rPr>
        <w:t>„Aber … was, wenn ich versage?“ Wibsis Stimme zitterte.</w:t>
      </w:r>
    </w:p>
    <w:p>
      <w:pPr>
        <w:spacing w:line="336" w:lineRule="auto" w:after="160"/>
      </w:pPr>
      <w:r>
        <w:rPr>
          <w:b w:val="0"/>
        </w:rPr>
        <w:t>Krächzbert flatterte auf ihre Schulter und zwickte sie leicht in den Hals. „Versagen? Du hast doch längst bewiesen, dass du keine gewöhnliche Hexe bist. Erinnerst du dich an das alte Paar, das du wieder zusammengebracht hast? Oder an die Geduld, die du gelernt hast? Du hast in den letzten Tagen mehr Magie gewirkt, als dir bewusst ist.“</w:t>
      </w:r>
    </w:p>
    <w:p>
      <w:pPr>
        <w:spacing w:line="336" w:lineRule="auto" w:after="160"/>
      </w:pPr>
      <w:r>
        <w:rPr>
          <w:b w:val="0"/>
        </w:rPr>
        <w:t>Der Fluffwusel schnurrte wieder, und Wibsi konnte sich ein Lächeln nicht verkneifen. „Na gut. Ich mache es. Aber nur, weil ihr mich so nervt.“</w:t>
      </w:r>
    </w:p>
    <w:p>
      <w:pPr>
        <w:spacing w:line="336" w:lineRule="auto" w:after="160"/>
      </w:pPr>
      <w:r>
        <w:rPr>
          <w:b w:val="0"/>
        </w:rPr>
        <w:t>Die Lichtung im Wald war ein magischer Ort. Der Schnee funkelte im Licht unzähliger Kerzen, die in einem Kreis um ein großes Feuer standen. Die Flammen tanzten in allen Farben des Regenbogens.</w:t>
      </w:r>
    </w:p>
    <w:p>
      <w:pPr>
        <w:spacing w:line="336" w:lineRule="auto" w:after="160"/>
      </w:pPr>
      <w:r>
        <w:rPr>
          <w:b w:val="0"/>
        </w:rPr>
        <w:t>Die anderen Hexen hatten sich in einem weiten Kreis versammelt, ihre Gesichter voller Vorfreude. Wibsi fühlte einen Knoten in ihrem Bauch, doch als sie den Kreis betrat, spürte sie eine unerklärliche Ruhe.</w:t>
      </w:r>
    </w:p>
    <w:p>
      <w:pPr>
        <w:spacing w:line="336" w:lineRule="auto" w:after="160"/>
      </w:pPr>
      <w:r>
        <w:rPr>
          <w:b w:val="0"/>
        </w:rPr>
        <w:t>Morgana trat vor und hob die Arme. „Heute feiern wir die Hoffnung – das Licht, das uns durch die dunkelsten Nächte trägt. Es ist keine äußere Kraft, sondern eine Flamme, die in jedem von uns brennt.“ Sie blickte Wibsi an. „Wibsi, bitte leite uns in diesem Ritual.“</w:t>
      </w:r>
    </w:p>
    <w:p>
      <w:pPr>
        <w:spacing w:line="336" w:lineRule="auto" w:after="160"/>
      </w:pPr>
      <w:r>
        <w:rPr>
          <w:b w:val="0"/>
        </w:rPr>
        <w:t>Mit klopfendem Herzen trat Wibsi in die Mitte des Kreises. Sie holte tief Luft und erinnerte sich an all die Momente der letzten Wochen – an die Geduld, die sie gelernt hatte, an die Liebe, die sie erlebt hatte, und an den Mut, den sie aufgebracht hatte.</w:t>
      </w:r>
    </w:p>
    <w:p>
      <w:pPr>
        <w:spacing w:line="336" w:lineRule="auto" w:after="160"/>
      </w:pPr>
      <w:r>
        <w:rPr>
          <w:b w:val="0"/>
        </w:rPr>
        <w:t>„Hoffnung“, begann sie zögernd, „ist wie ein Stern in der Nacht. Manchmal ist sie verborgen, manchmal scheint sie unerreichbar. Aber sie ist immer da. Heute wollen wir die Hoffnung in uns entfachen.“</w:t>
      </w:r>
    </w:p>
    <w:p>
      <w:pPr>
        <w:spacing w:line="336" w:lineRule="auto" w:after="160"/>
      </w:pPr>
      <w:r>
        <w:rPr>
          <w:b w:val="0"/>
        </w:rPr>
        <w:t>Mit diesen Worten hob sie die Hände, und die Flammen des Feuers reagierten. Sie wurden heller, wärmer und erfüllten die Lichtung mit einem goldenen Glanz. Die Hexen begannen zu singen, ein altes Lied, das die Dunkelheit durchdrang.</w:t>
      </w:r>
    </w:p>
    <w:p>
      <w:pPr>
        <w:spacing w:line="336" w:lineRule="auto" w:after="160"/>
      </w:pPr>
      <w:r>
        <w:rPr>
          <w:b w:val="0"/>
        </w:rPr>
        <w:t>Nach dem Ritual zog Wibsi ihren Besen aus dem Schnee und schaute ihn skeptisch an. „Na gut, alter Freund, mal sehen, ob wir das hier hinbekommen. Bitte lass mich nicht im Stich.“ Sie setzte sich auf den Besen und sprach die Worte, die sie einst so oft benutzt hatte: „Flieg, mein Freund, flieg!“</w:t>
      </w:r>
    </w:p>
    <w:p>
      <w:pPr>
        <w:spacing w:line="336" w:lineRule="auto" w:after="160"/>
      </w:pPr>
      <w:r>
        <w:rPr>
          <w:b w:val="0"/>
        </w:rPr>
        <w:t>Zuerst passierte nichts, aber dann spürte sie ein sanftes Kribbeln unter sich, und der Besen begann, sich zu heben. Wibsi lachte laut auf, als sie langsam höher und höher stieg und der Wald unter ihr in ein funkelndes Meer aus Schnee und Schatten getaucht wurde. Kein Zufall – diesmal nicht. Der Fluffwusel saß vorne auf dem Besenstiel und baumelte mit seinen kleinen Beinchen.</w:t>
      </w:r>
    </w:p>
    <w:p>
      <w:pPr>
        <w:spacing w:line="336" w:lineRule="auto" w:after="160"/>
      </w:pPr>
      <w:r>
        <w:rPr>
          <w:b w:val="0"/>
        </w:rPr>
        <w:t>„Sieh mal einer an“, rief Krächzbert, der neben ihr flog, „die Chaos-Hexe kann’s ja doch noch!“</w:t>
      </w:r>
    </w:p>
    <w:p>
      <w:pPr>
        <w:spacing w:line="336" w:lineRule="auto" w:after="160"/>
      </w:pPr>
      <w:r>
        <w:rPr>
          <w:b w:val="0"/>
        </w:rPr>
        <w:t>„Ach, sei still und genieß den Moment“, erwiderte Wibsi lachend, während der Wind ihr durch die Haare strich. Es war, als hätte sie ein Stück von sich selbst zurückgewonnen – ein Teil, den sie längst verloren geglaubt hatte.</w:t>
      </w:r>
    </w:p>
    <w:p>
      <w:pPr>
        <w:spacing w:line="336" w:lineRule="auto" w:after="160"/>
      </w:pPr>
      <w:r>
        <w:rPr>
          <w:b w:val="0"/>
        </w:rPr>
        <w:t>Als sie vor ihrer Hütte landete, sah sie etwas, das ihr den Atem raubte. Durch das Fenster schimmerte ein warmes Licht, und als sie die Tür öffnete, erstrahlte der Raum in einem zauberhaften Glanz. In der Mitte der Hütte stand ein prachtvoller Weihnachtsbaum, dessen Zweige mit funkelnden Sternen, kleinen Zauberkugeln und leuchtenden Kerzen geschmückt waren.</w:t>
      </w:r>
    </w:p>
    <w:p>
      <w:pPr>
        <w:spacing w:line="336" w:lineRule="auto" w:after="160"/>
      </w:pPr>
      <w:r>
        <w:rPr>
          <w:b w:val="0"/>
        </w:rPr>
        <w:t>Auf dem Tisch lag ein Brief. Wibsi nahm ihn mit zitternden Händen auf und las die geschwungenen, goldenen Buchstaben:</w:t>
      </w:r>
    </w:p>
    <w:p>
      <w:pPr>
        <w:spacing w:line="336" w:lineRule="auto" w:after="160"/>
      </w:pPr>
      <w:r>
        <w:rPr>
          <w:b w:val="0"/>
        </w:rPr>
        <w:t>&gt; Liebe Wibsi,</w:t>
      </w:r>
    </w:p>
    <w:p>
      <w:pPr>
        <w:spacing w:line="336" w:lineRule="auto" w:after="160"/>
      </w:pPr>
      <w:r>
        <w:rPr>
          <w:b w:val="0"/>
        </w:rPr>
        <w:t>&gt;</w:t>
      </w:r>
    </w:p>
    <w:p>
      <w:pPr>
        <w:spacing w:line="336" w:lineRule="auto" w:after="160"/>
      </w:pPr>
      <w:r>
        <w:rPr>
          <w:b w:val="0"/>
        </w:rPr>
        <w:t>&gt; ich wusste, dass du es schaffen würdest. Die Magie war immer in dir, und nun erstrahlt sie heller denn je. Dieser Baum soll dich daran erinnern, dass Hoffnung, Glaube und Liebe die größten Geschenke sind. Frohe Weihnachten!</w:t>
      </w:r>
    </w:p>
    <w:p>
      <w:pPr>
        <w:spacing w:line="336" w:lineRule="auto" w:after="160"/>
      </w:pPr>
      <w:r>
        <w:rPr>
          <w:b w:val="0"/>
        </w:rPr>
        <w:t>&gt;</w:t>
      </w:r>
    </w:p>
    <w:p>
      <w:pPr>
        <w:spacing w:line="336" w:lineRule="auto" w:after="160"/>
      </w:pPr>
      <w:r>
        <w:rPr>
          <w:b w:val="0"/>
        </w:rPr>
        <w:t>&gt; Dein Freund Nikolaus</w:t>
      </w:r>
    </w:p>
    <w:p>
      <w:pPr>
        <w:spacing w:line="336" w:lineRule="auto" w:after="160"/>
      </w:pPr>
      <w:r>
        <w:rPr>
          <w:b w:val="0"/>
        </w:rPr>
        <w:t>Tränen stiegen Wibsi in die Augen. Sie ließ sich auf ihren Stuhl fallen, blickte zum Baum und spürte eine Wärme in ihrem Herzen, die selbst die kälteste Nacht vertreiben konnte. „Weißt du, Krächzbert“, sagte sie leise, „es ist nicht der Besen, der mich fliegen lässt, oder der Zauberstab, der die Magie bewirkt. Es bin ich.“</w:t>
      </w:r>
    </w:p>
    <w:p>
      <w:pPr>
        <w:spacing w:line="336" w:lineRule="auto" w:after="160"/>
      </w:pPr>
      <w:r>
        <w:rPr>
          <w:b w:val="0"/>
        </w:rPr>
        <w:t>„Endlich!“, rief Krächzbert und wedelte dramatisch mit seinen Flügeln. „Ich dachte schon, ich müsste es dir noch auf ein Plakat schreiben!“</w:t>
      </w:r>
    </w:p>
    <w:p>
      <w:pPr>
        <w:spacing w:line="336" w:lineRule="auto" w:after="160"/>
      </w:pPr>
      <w:r>
        <w:rPr>
          <w:b w:val="0"/>
        </w:rPr>
        <w:t>Wibsi lachte und streichelte den Fluffwusel, der sich an ihre Beine kuschelte. Draußen glitzerte der Schnee, drinnen leuchteten die Kerzen, und Wibsi wusste, dass sie diese Magie in die Welt tragen würde – nicht nur an Weihnachten, sondern an jedem Tag ihres Lebens.</w:t>
      </w:r>
    </w:p>
    <w:p>
      <w:pPr>
        <w:spacing w:line="336" w:lineRule="auto" w:after="160"/>
      </w:pPr>
      <w:r>
        <w:rPr>
          <w:b/>
        </w:rPr>
        <w:t>ENDE</w:t>
      </w:r>
    </w:p>
    <w:p>
      <w:r>
        <w:br/>
      </w:r>
    </w:p>
    <w:p>
      <w:pPr>
        <w:jc w:val="center"/>
      </w:pPr>
      <w:r>
        <w:rPr>
          <w:b/>
        </w:rPr>
        <w:t>ENDE</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4A3B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4A3B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4A3B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eastAsia="Georgia"/>
      <w:color w:val="4A3B2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